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28"/>
        </w:rPr>
        <w:t>LAPORAN TUGAS BESAR PEMROGRAMAN BASIS DATA</w:t>
      </w:r>
    </w:p>
    <w:p>
      <w:pPr>
        <w:pStyle w:val="Title"/>
        <w:jc w:val="center"/>
      </w:pPr>
      <w:r>
        <w:rPr>
          <w:rFonts w:ascii="Times New Roman" w:hAnsi="Times New Roman"/>
          <w:b/>
          <w:sz w:val="28"/>
        </w:rPr>
        <w:t>SMART TASK PLANNER: IMPLEMENTASI MANAJEMEN TUGAS BERBASIS PRIORITAS DENGAN INTEGRASI DATABASE RELASIONAL</w:t>
      </w:r>
    </w:p>
    <w:p>
      <w:pPr>
        <w:spacing w:line="276" w:lineRule="auto"/>
        <w:jc w:val="both"/>
      </w:pPr>
      <w:r>
        <w:rPr>
          <w:rFonts w:ascii="Times New Roman" w:hAnsi="Times New Roman"/>
          <w:sz w:val="24"/>
        </w:rPr>
        <w:t>Tim Pengusul:</w:t>
      </w:r>
    </w:p>
    <w:p>
      <w:pPr>
        <w:spacing w:line="276" w:lineRule="auto"/>
        <w:jc w:val="both"/>
      </w:pPr>
      <w:r>
        <w:rPr>
          <w:rFonts w:ascii="Times New Roman" w:hAnsi="Times New Roman"/>
          <w:sz w:val="24"/>
        </w:rPr>
        <w:t>Roo Code (Dastrevas Agent)</w:t>
      </w:r>
    </w:p>
    <w:p>
      <w:pPr>
        <w:spacing w:line="276" w:lineRule="auto"/>
        <w:jc w:val="both"/>
      </w:pPr>
      <w:r>
        <w:rPr>
          <w:rFonts w:ascii="Times New Roman" w:hAnsi="Times New Roman"/>
          <w:sz w:val="24"/>
        </w:rPr>
        <w:t>FAKULTAS TEKNIK DAN INFORMATIKA</w:t>
      </w:r>
    </w:p>
    <w:p>
      <w:pPr>
        <w:spacing w:line="276" w:lineRule="auto"/>
        <w:jc w:val="both"/>
      </w:pPr>
      <w:r>
        <w:rPr>
          <w:rFonts w:ascii="Times New Roman" w:hAnsi="Times New Roman"/>
          <w:sz w:val="24"/>
        </w:rPr>
        <w:t>UNIVERSITAS DIAN NUSANTARA</w:t>
      </w:r>
    </w:p>
    <w:p>
      <w:pPr>
        <w:spacing w:line="276" w:lineRule="auto"/>
        <w:jc w:val="both"/>
      </w:pPr>
      <w:r>
        <w:rPr>
          <w:rFonts w:ascii="Times New Roman" w:hAnsi="Times New Roman"/>
          <w:sz w:val="24"/>
        </w:rPr>
        <w:t>Mei 2026</w:t>
      </w:r>
    </w:p>
    <w:p>
      <w:r>
        <w:br w:type="page"/>
      </w:r>
    </w:p>
    <w:p>
      <w:pPr>
        <w:pStyle w:val="Heading1"/>
      </w:pPr>
      <w:r>
        <w:rPr>
          <w:rFonts w:ascii="Times New Roman" w:hAnsi="Times New Roman"/>
          <w:b/>
          <w:sz w:val="24"/>
        </w:rPr>
        <w:t>KATA PENGANTAR</w:t>
      </w:r>
    </w:p>
    <w:p>
      <w:pPr>
        <w:spacing w:line="276" w:lineRule="auto"/>
        <w:jc w:val="both"/>
      </w:pPr>
      <w:r>
        <w:rPr>
          <w:rFonts w:ascii="Times New Roman" w:hAnsi="Times New Roman"/>
          <w:sz w:val="24"/>
        </w:rPr>
        <w:t>Puji syukur penulis panjatkan ke hadirat Tuhan Yang Maha Esa karena atas rahmat-Nya laporan Tugas Besar mata kuliah Pemrograman Basis Data ini dapat disusun dan diselesaikan. Laporan ini disusun sebagai bentuk dokumentasi teknis dan akademik atas pengembangan aplikasi Smart Task Planner, yaitu aplikasi pengelolaan tugas berbasis web yang memanfaatkan basis data relasional sebagai pusat penyimpanan data, pemrosesan transaksi, validasi, dan penyajian informasi.</w:t>
      </w:r>
    </w:p>
    <w:p>
      <w:pPr>
        <w:spacing w:line="276" w:lineRule="auto"/>
        <w:jc w:val="both"/>
      </w:pPr>
      <w:r>
        <w:rPr>
          <w:rFonts w:ascii="Times New Roman" w:hAnsi="Times New Roman"/>
          <w:sz w:val="24"/>
        </w:rPr>
        <w:t>Penyusunan laporan ini tidak hanya berfokus pada hasil akhir aplikasi, melainkan juga menjelaskan bagaimana alur pemrograman basis data diimplementasikan pada sisi backend dan bagaimana frontend memanfaatkan API yang terhubung ke database. Oleh karena itu, laporan ini membahas koneksi JDBC ke MySQL, struktur query CRUD, validasi input, keamanan dasar, pengelolaan autentikasi, alur endpoint, statistik data, hingga evaluasi kesesuaian proyek terhadap ketentuan tugas besar.</w:t>
      </w:r>
    </w:p>
    <w:p>
      <w:pPr>
        <w:spacing w:line="276" w:lineRule="auto"/>
        <w:jc w:val="both"/>
      </w:pPr>
      <w:r>
        <w:rPr>
          <w:rFonts w:ascii="Times New Roman" w:hAnsi="Times New Roman"/>
          <w:sz w:val="24"/>
        </w:rPr>
        <w:t>Penulis menyampaikan terima kasih kepada dosen pengampu mata kuliah, rekan tim, dan seluruh pihak yang telah memberikan dukungan selama proses perancangan, implementasi, dan dokumentasi proyek ini. Penulis menyadari bahwa laporan ini masih memiliki ruang untuk penyempurnaan, khususnya jika proyek dikembangkan lebih lanjut dengan transaksi multi-step yang lebih kompleks, optimasi indeks, maupun migrasi ke DBMS lain seperti Oracle sesuai konteks pembelajaran di kelas.</w:t>
      </w:r>
    </w:p>
    <w:p>
      <w:pPr>
        <w:spacing w:line="276" w:lineRule="auto"/>
        <w:jc w:val="both"/>
      </w:pPr>
      <w:r>
        <w:rPr>
          <w:rFonts w:ascii="Times New Roman" w:hAnsi="Times New Roman"/>
          <w:sz w:val="24"/>
        </w:rPr>
        <w:t>Jakarta, 29 Mei 2026</w:t>
      </w:r>
    </w:p>
    <w:p>
      <w:pPr>
        <w:spacing w:line="276" w:lineRule="auto"/>
        <w:jc w:val="both"/>
      </w:pPr>
      <w:r>
        <w:rPr>
          <w:rFonts w:ascii="Times New Roman" w:hAnsi="Times New Roman"/>
          <w:sz w:val="24"/>
        </w:rPr>
        <w:t>Penulis</w:t>
      </w:r>
    </w:p>
    <w:p>
      <w:r>
        <w:br w:type="page"/>
      </w:r>
    </w:p>
    <w:p>
      <w:pPr>
        <w:pStyle w:val="Heading1"/>
      </w:pPr>
      <w:r>
        <w:rPr>
          <w:rFonts w:ascii="Times New Roman" w:hAnsi="Times New Roman"/>
          <w:b/>
          <w:sz w:val="24"/>
        </w:rPr>
        <w:t>ABSTRAK</w:t>
      </w:r>
    </w:p>
    <w:p>
      <w:pPr>
        <w:spacing w:line="276" w:lineRule="auto"/>
        <w:jc w:val="both"/>
      </w:pPr>
      <w:r>
        <w:rPr>
          <w:rFonts w:ascii="Times New Roman" w:hAnsi="Times New Roman"/>
          <w:sz w:val="24"/>
        </w:rPr>
        <w:t>Aplikasi pengelolaan tugas merupakan salah satu bentuk sistem informasi yang membutuhkan pengolahan data terstruktur, konsisten, dan aman. Pada tugas besar ini dikembangkan aplikasi Smart Task Planner berbasis web dengan arsitektur frontend-backend, di mana backend dibangun menggunakan Java Spring Boot dan terhubung ke MySQL melalui Java Database Connectivity (JDBC) dengan bantuan JdbcTemplate. Sistem dirancang untuk mendukung kebutuhan utama berupa autentikasi pengguna, pencatatan tugas, pembaruan status tugas, penghapusan data, serta penyajian statistik produktivitas harian dan mingguan.</w:t>
      </w:r>
    </w:p>
    <w:p>
      <w:pPr>
        <w:spacing w:line="276" w:lineRule="auto"/>
        <w:jc w:val="both"/>
      </w:pPr>
      <w:r>
        <w:rPr>
          <w:rFonts w:ascii="Times New Roman" w:hAnsi="Times New Roman"/>
          <w:sz w:val="24"/>
        </w:rPr>
        <w:t>Fokus utama laporan ini adalah implementasi aspek pemrograman basis data, meliputi desain tabel relasional, penggunaan query SQL manual, prepared statement untuk pencegahan SQL injection, validasi input sebelum operasi basis data, pengelolaan token autentikasi yang disimpan dalam tabel akun, serta alur CRUD dari lapisan controller, service, repository, hingga eksekusi query pada database. Selain itu, laporan ini juga meninjau integrasi frontend Vue.js yang mengonsumsi endpoint backend melalui pola request berbasis token Bearer dan mekanisme refresh token otomatis.</w:t>
      </w:r>
    </w:p>
    <w:p>
      <w:pPr>
        <w:spacing w:line="276" w:lineRule="auto"/>
        <w:jc w:val="both"/>
      </w:pPr>
      <w:r>
        <w:rPr>
          <w:rFonts w:ascii="Times New Roman" w:hAnsi="Times New Roman"/>
          <w:sz w:val="24"/>
        </w:rPr>
        <w:t>Hasil implementasi menunjukkan bahwa aplikasi telah memenuhi inti kebutuhan CRUD dan dokumentasi teknis dengan pendekatan basis data yang cukup jelas dan terukur. Query disusun secara eksplisit sehingga alur akses data mudah dianalisis, sementara validasi pada sisi controller dan service membantu mencegah data tidak valid masuk ke database. Meskipun demikian, beberapa kebutuhan seperti transaksi multi-operasi eksplisit, benchmark performa formal, dan penyesuaian penuh terhadap Oracle masih menjadi catatan pengembangan lanjutan.</w:t>
      </w:r>
    </w:p>
    <w:p>
      <w:pPr>
        <w:spacing w:line="276" w:lineRule="auto"/>
        <w:jc w:val="both"/>
      </w:pPr>
      <w:r>
        <w:rPr>
          <w:rFonts w:ascii="Times New Roman" w:hAnsi="Times New Roman"/>
          <w:sz w:val="24"/>
        </w:rPr>
        <w:t>Kata kunci: MySQL, JDBC, Spring Boot, Vue.js, CRUD, JWT, Pemrograman Basis Data.</w:t>
      </w:r>
    </w:p>
    <w:p>
      <w:r>
        <w:br w:type="page"/>
      </w:r>
    </w:p>
    <w:p>
      <w:pPr>
        <w:pStyle w:val="Heading1"/>
      </w:pPr>
      <w:r>
        <w:rPr>
          <w:rFonts w:ascii="Times New Roman" w:hAnsi="Times New Roman"/>
          <w:b/>
          <w:sz w:val="24"/>
        </w:rPr>
        <w:t>BAB I: PENDAHULUAN</w:t>
      </w:r>
    </w:p>
    <w:p>
      <w:pPr>
        <w:pStyle w:val="Heading2"/>
      </w:pPr>
      <w:r>
        <w:rPr>
          <w:rFonts w:ascii="Times New Roman" w:hAnsi="Times New Roman"/>
          <w:b/>
          <w:sz w:val="24"/>
        </w:rPr>
        <w:t>1.1 Latar Belakang</w:t>
      </w:r>
    </w:p>
    <w:p>
      <w:pPr>
        <w:spacing w:line="276" w:lineRule="auto"/>
        <w:jc w:val="both"/>
      </w:pPr>
      <w:r>
        <w:rPr>
          <w:rFonts w:ascii="Times New Roman" w:hAnsi="Times New Roman"/>
          <w:sz w:val="24"/>
        </w:rPr>
        <w:t>Kebutuhan akan pengelolaan aktivitas yang terstruktur semakin meningkat, terutama bagi mahasiswa dan pekerja yang harus menangani banyak tugas dalam waktu yang terbatas. Pengelolaan tugas secara manual sering kali tidak mampu memberikan visibilitas terhadap prioritas, deadline, maupun progres pekerjaan. Kondisi ini dapat menyebabkan keterlambatan, penurunan produktivitas, dan kesulitan dalam evaluasi capaian harian maupun mingguan.</w:t>
      </w:r>
    </w:p>
    <w:p>
      <w:pPr>
        <w:spacing w:line="276" w:lineRule="auto"/>
        <w:jc w:val="both"/>
      </w:pPr>
      <w:r>
        <w:rPr>
          <w:rFonts w:ascii="Times New Roman" w:hAnsi="Times New Roman"/>
          <w:sz w:val="24"/>
        </w:rPr>
        <w:t>Dalam konteks pemrograman basis data, aplikasi manajemen tugas menjadi studi kasus yang relevan karena melibatkan operasi Create, Read, Update, Delete (CRUD), autentikasi pengguna, relasi tabel, validasi data, dan pengambilan statistik dari data operasional. Oleh sebab itu, pengembangan aplikasi Smart Task Planner dipilih sebagai implementasi tugas besar karena dapat mempresentasikan aspek praktis pemrograman basis data secara cukup lengkap.</w:t>
      </w:r>
    </w:p>
    <w:p>
      <w:pPr>
        <w:pStyle w:val="Heading2"/>
      </w:pPr>
      <w:r>
        <w:rPr>
          <w:rFonts w:ascii="Times New Roman" w:hAnsi="Times New Roman"/>
          <w:b/>
          <w:sz w:val="24"/>
        </w:rPr>
        <w:t>1.2 Rumusan Masalah</w:t>
      </w:r>
    </w:p>
    <w:p>
      <w:pPr>
        <w:spacing w:line="276" w:lineRule="auto"/>
        <w:jc w:val="both"/>
      </w:pPr>
      <w:r>
        <w:rPr>
          <w:rFonts w:ascii="Times New Roman" w:hAnsi="Times New Roman"/>
          <w:sz w:val="24"/>
        </w:rPr>
        <w:t>Rumusan masalah pada proyek ini adalah sebagai berikut:</w:t>
      </w:r>
    </w:p>
    <w:p>
      <w:pPr>
        <w:pStyle w:val="ListNumber"/>
      </w:pPr>
      <w:r>
        <w:rPr>
          <w:rFonts w:ascii="Times New Roman" w:hAnsi="Times New Roman"/>
          <w:sz w:val="24"/>
        </w:rPr>
        <w:t>Bagaimana merancang aplikasi manajemen tugas yang memanfaatkan basis data relasional sebagai pusat penyimpanan data pengguna dan tugas?</w:t>
      </w:r>
    </w:p>
    <w:p>
      <w:pPr>
        <w:pStyle w:val="ListNumber"/>
      </w:pPr>
      <w:r>
        <w:rPr>
          <w:rFonts w:ascii="Times New Roman" w:hAnsi="Times New Roman"/>
          <w:sz w:val="24"/>
        </w:rPr>
        <w:t>Bagaimana mengimplementasikan operasi CRUD yang aman menggunakan JDBC dan query SQL manual?</w:t>
      </w:r>
    </w:p>
    <w:p>
      <w:pPr>
        <w:pStyle w:val="ListNumber"/>
      </w:pPr>
      <w:r>
        <w:rPr>
          <w:rFonts w:ascii="Times New Roman" w:hAnsi="Times New Roman"/>
          <w:sz w:val="24"/>
        </w:rPr>
        <w:t>Bagaimana menerapkan validasi input, verifikasi data seperti email terdaftar, dan penanganan error agar integritas data tetap terjaga?</w:t>
      </w:r>
    </w:p>
    <w:p>
      <w:pPr>
        <w:pStyle w:val="ListNumber"/>
      </w:pPr>
      <w:r>
        <w:rPr>
          <w:rFonts w:ascii="Times New Roman" w:hAnsi="Times New Roman"/>
          <w:sz w:val="24"/>
        </w:rPr>
        <w:t>Bagaimana frontend dapat terintegrasi dengan backend melalui REST API untuk memanfaatkan data yang berasal dari database?</w:t>
      </w:r>
    </w:p>
    <w:p>
      <w:pPr>
        <w:pStyle w:val="ListNumber"/>
      </w:pPr>
      <w:r>
        <w:rPr>
          <w:rFonts w:ascii="Times New Roman" w:hAnsi="Times New Roman"/>
          <w:sz w:val="24"/>
        </w:rPr>
        <w:t>Sejauh mana implementasi aplikasi ini telah memenuhi kebutuhan tugas besar Pemrograman Basis Data?</w:t>
      </w:r>
    </w:p>
    <w:p>
      <w:pPr>
        <w:pStyle w:val="Heading2"/>
      </w:pPr>
      <w:r>
        <w:rPr>
          <w:rFonts w:ascii="Times New Roman" w:hAnsi="Times New Roman"/>
          <w:b/>
          <w:sz w:val="24"/>
        </w:rPr>
        <w:t>1.3 Tujuan</w:t>
      </w:r>
    </w:p>
    <w:p>
      <w:pPr>
        <w:spacing w:line="276" w:lineRule="auto"/>
        <w:jc w:val="both"/>
      </w:pPr>
      <w:r>
        <w:rPr>
          <w:rFonts w:ascii="Times New Roman" w:hAnsi="Times New Roman"/>
          <w:sz w:val="24"/>
        </w:rPr>
        <w:t>Tujuan dari pengembangan dan penulisan laporan ini adalah:</w:t>
      </w:r>
    </w:p>
    <w:p>
      <w:pPr>
        <w:pStyle w:val="ListNumber"/>
      </w:pPr>
      <w:r>
        <w:rPr>
          <w:rFonts w:ascii="Times New Roman" w:hAnsi="Times New Roman"/>
          <w:sz w:val="24"/>
        </w:rPr>
        <w:t>Membangun aplikasi task planner yang memanfaatkan MySQL sebagai basis data relasional.</w:t>
      </w:r>
    </w:p>
    <w:p>
      <w:pPr>
        <w:pStyle w:val="ListNumber"/>
      </w:pPr>
      <w:r>
        <w:rPr>
          <w:rFonts w:ascii="Times New Roman" w:hAnsi="Times New Roman"/>
          <w:sz w:val="24"/>
        </w:rPr>
        <w:t>Mengimplementasikan operasi CRUD melalui Java Spring Boot dan JDBC.</w:t>
      </w:r>
    </w:p>
    <w:p>
      <w:pPr>
        <w:pStyle w:val="ListNumber"/>
      </w:pPr>
      <w:r>
        <w:rPr>
          <w:rFonts w:ascii="Times New Roman" w:hAnsi="Times New Roman"/>
          <w:sz w:val="24"/>
        </w:rPr>
        <w:t>Mendokumentasikan alur query, validasi, autentikasi, dan integrasi data secara teknis.</w:t>
      </w:r>
    </w:p>
    <w:p>
      <w:pPr>
        <w:pStyle w:val="ListNumber"/>
      </w:pPr>
      <w:r>
        <w:rPr>
          <w:rFonts w:ascii="Times New Roman" w:hAnsi="Times New Roman"/>
          <w:sz w:val="24"/>
        </w:rPr>
        <w:t>Menyajikan analisis kesesuaian antara implementasi aktual dengan kebutuhan tugas besar.</w:t>
      </w:r>
    </w:p>
    <w:p>
      <w:pPr>
        <w:pStyle w:val="ListNumber"/>
      </w:pPr>
      <w:r>
        <w:rPr>
          <w:rFonts w:ascii="Times New Roman" w:hAnsi="Times New Roman"/>
          <w:sz w:val="24"/>
        </w:rPr>
        <w:t>Menunjukkan bagaimana frontend Vue.js memanfaatkan endpoint backend untuk menampilkan dan memanipulasi data.</w:t>
      </w:r>
    </w:p>
    <w:p>
      <w:pPr>
        <w:pStyle w:val="Heading2"/>
      </w:pPr>
      <w:r>
        <w:rPr>
          <w:rFonts w:ascii="Times New Roman" w:hAnsi="Times New Roman"/>
          <w:b/>
          <w:sz w:val="24"/>
        </w:rPr>
        <w:t>1.4 Manfaat</w:t>
      </w:r>
    </w:p>
    <w:p>
      <w:pPr>
        <w:spacing w:line="276" w:lineRule="auto"/>
        <w:jc w:val="both"/>
      </w:pPr>
      <w:r>
        <w:rPr>
          <w:rFonts w:ascii="Times New Roman" w:hAnsi="Times New Roman"/>
          <w:sz w:val="24"/>
        </w:rPr>
        <w:t>Manfaat dari proyek ini adalah:</w:t>
      </w:r>
    </w:p>
    <w:p>
      <w:pPr>
        <w:pStyle w:val="ListNumber"/>
      </w:pPr>
      <w:r>
        <w:rPr>
          <w:rFonts w:ascii="Times New Roman" w:hAnsi="Times New Roman"/>
          <w:sz w:val="24"/>
        </w:rPr>
        <w:t>Menjadi contoh implementasi pemrograman basis data pada aplikasi nyata.</w:t>
      </w:r>
    </w:p>
    <w:p>
      <w:pPr>
        <w:pStyle w:val="ListNumber"/>
      </w:pPr>
      <w:r>
        <w:rPr>
          <w:rFonts w:ascii="Times New Roman" w:hAnsi="Times New Roman"/>
          <w:sz w:val="24"/>
        </w:rPr>
        <w:t>Memberikan pemahaman mengenai alur data dari antarmuka pengguna ke database.</w:t>
      </w:r>
    </w:p>
    <w:p>
      <w:pPr>
        <w:pStyle w:val="ListNumber"/>
      </w:pPr>
      <w:r>
        <w:rPr>
          <w:rFonts w:ascii="Times New Roman" w:hAnsi="Times New Roman"/>
          <w:sz w:val="24"/>
        </w:rPr>
        <w:t>Menjadi dasar pengembangan sistem yang lebih kompleks, misalnya reminder, analitik, atau integrasi AI.</w:t>
      </w:r>
    </w:p>
    <w:p>
      <w:pPr>
        <w:pStyle w:val="ListNumber"/>
      </w:pPr>
      <w:r>
        <w:rPr>
          <w:rFonts w:ascii="Times New Roman" w:hAnsi="Times New Roman"/>
          <w:sz w:val="24"/>
        </w:rPr>
        <w:t>Menunjukkan praktik dasar keamanan data pada aplikasi berbasis web.</w:t>
      </w:r>
    </w:p>
    <w:p>
      <w:r>
        <w:br w:type="page"/>
      </w:r>
    </w:p>
    <w:p>
      <w:pPr>
        <w:pStyle w:val="Heading1"/>
      </w:pPr>
      <w:r>
        <w:rPr>
          <w:rFonts w:ascii="Times New Roman" w:hAnsi="Times New Roman"/>
          <w:b/>
          <w:sz w:val="24"/>
        </w:rPr>
        <w:t>BAB II: TINJAUAN PUSTAKA</w:t>
      </w:r>
    </w:p>
    <w:p>
      <w:pPr>
        <w:pStyle w:val="Heading2"/>
      </w:pPr>
      <w:r>
        <w:rPr>
          <w:rFonts w:ascii="Times New Roman" w:hAnsi="Times New Roman"/>
          <w:b/>
          <w:sz w:val="24"/>
        </w:rPr>
        <w:t>2.1 Basis Data Relasional</w:t>
      </w:r>
    </w:p>
    <w:p>
      <w:pPr>
        <w:spacing w:line="276" w:lineRule="auto"/>
        <w:jc w:val="both"/>
      </w:pPr>
      <w:r>
        <w:rPr>
          <w:rFonts w:ascii="Times New Roman" w:hAnsi="Times New Roman"/>
          <w:sz w:val="24"/>
        </w:rPr>
        <w:t>Basis data relasional merupakan sistem penyimpanan data yang mengorganisasi data ke dalam tabel-tabel yang saling berhubungan melalui primary key dan foreign key. Model ini sesuai untuk aplikasi task planner karena data pengguna, akun autentikasi, dan tugas memiliki relasi yang jelas. Keunggulan model relasional terletak pada konsistensi data, kemampuan query, serta dukungan integritas referensial.</w:t>
      </w:r>
    </w:p>
    <w:p>
      <w:pPr>
        <w:pStyle w:val="Heading2"/>
      </w:pPr>
      <w:r>
        <w:rPr>
          <w:rFonts w:ascii="Times New Roman" w:hAnsi="Times New Roman"/>
          <w:b/>
          <w:sz w:val="24"/>
        </w:rPr>
        <w:t>2.2 JDBC dan Spring JDBC</w:t>
      </w:r>
    </w:p>
    <w:p>
      <w:pPr>
        <w:spacing w:line="276" w:lineRule="auto"/>
        <w:jc w:val="both"/>
      </w:pPr>
      <w:r>
        <w:rPr>
          <w:rFonts w:ascii="Times New Roman" w:hAnsi="Times New Roman"/>
          <w:sz w:val="24"/>
        </w:rPr>
        <w:t>Java Database Connectivity (JDBC) adalah API standar Java untuk berkomunikasi dengan database. Dalam proyek ini, backend menggunakan pendekatan SQL manual melalui JdbcTemplate, sehingga pengembang dapat mengontrol langsung bentuk query yang dijalankan. Pendekatan ini sangat relevan untuk mata kuliah Pemrograman Basis Data karena mahasiswa dapat melihat dengan jelas query SELECT, INSERT, UPDATE, dan DELETE yang benar-benar dieksekusi.</w:t>
      </w:r>
    </w:p>
    <w:p>
      <w:pPr>
        <w:pStyle w:val="Heading2"/>
      </w:pPr>
      <w:r>
        <w:rPr>
          <w:rFonts w:ascii="Times New Roman" w:hAnsi="Times New Roman"/>
          <w:b/>
          <w:sz w:val="24"/>
        </w:rPr>
        <w:t>2.3 REST API</w:t>
      </w:r>
    </w:p>
    <w:p>
      <w:pPr>
        <w:spacing w:line="276" w:lineRule="auto"/>
        <w:jc w:val="both"/>
      </w:pPr>
      <w:r>
        <w:rPr>
          <w:rFonts w:ascii="Times New Roman" w:hAnsi="Times New Roman"/>
          <w:sz w:val="24"/>
        </w:rPr>
        <w:t>REST API digunakan sebagai jembatan antara frontend dan backend. Frontend tidak mengakses database secara langsung, melainkan mengirim request HTTP ke backend. Backend kemudian melakukan validasi, membangun objek bisnis, mengeksekusi query, dan mengembalikan hasil dalam format JSON. Dengan pola ini, logika basis data tetap terpusat dan lebih aman.</w:t>
      </w:r>
    </w:p>
    <w:p>
      <w:pPr>
        <w:pStyle w:val="Heading2"/>
      </w:pPr>
      <w:r>
        <w:rPr>
          <w:rFonts w:ascii="Times New Roman" w:hAnsi="Times New Roman"/>
          <w:b/>
          <w:sz w:val="24"/>
        </w:rPr>
        <w:t>2.4 Autentikasi JWT</w:t>
      </w:r>
    </w:p>
    <w:p>
      <w:pPr>
        <w:spacing w:line="276" w:lineRule="auto"/>
        <w:jc w:val="both"/>
      </w:pPr>
      <w:r>
        <w:rPr>
          <w:rFonts w:ascii="Times New Roman" w:hAnsi="Times New Roman"/>
          <w:sz w:val="24"/>
        </w:rPr>
        <w:t>JSON Web Token (JWT) digunakan untuk memastikan hanya pengguna yang sah yang dapat mengakses data privat. Setelah login berhasil, backend menghasilkan access token dan refresh token. Access token dipakai pada setiap request privat melalui header Authorization, sedangkan refresh token digunakan untuk memperoleh token baru ketika access token tidak valid lagi.</w:t>
      </w:r>
    </w:p>
    <w:p>
      <w:pPr>
        <w:pStyle w:val="Heading2"/>
      </w:pPr>
      <w:r>
        <w:rPr>
          <w:rFonts w:ascii="Times New Roman" w:hAnsi="Times New Roman"/>
          <w:b/>
          <w:sz w:val="24"/>
        </w:rPr>
        <w:t>2.5 Validasi dan Error Handling</w:t>
      </w:r>
    </w:p>
    <w:p>
      <w:pPr>
        <w:spacing w:line="276" w:lineRule="auto"/>
        <w:jc w:val="both"/>
      </w:pPr>
      <w:r>
        <w:rPr>
          <w:rFonts w:ascii="Times New Roman" w:hAnsi="Times New Roman"/>
          <w:sz w:val="24"/>
        </w:rPr>
        <w:t>Validasi diperlukan agar data yang masuk ke database tetap sesuai aturan bisnis. Pada proyek ini terdapat kombinasi validasi berbasis anotasi @Valid pada DTO autentikasi dan validasi manual pada service/controller untuk data task. Error handling global juga disediakan agar respons kesalahan ke client lebih konsisten.</w:t>
      </w:r>
    </w:p>
    <w:p>
      <w:r>
        <w:br w:type="page"/>
      </w:r>
    </w:p>
    <w:p>
      <w:pPr>
        <w:pStyle w:val="Heading1"/>
      </w:pPr>
      <w:r>
        <w:rPr>
          <w:rFonts w:ascii="Times New Roman" w:hAnsi="Times New Roman"/>
          <w:b/>
          <w:sz w:val="24"/>
        </w:rPr>
        <w:t>BAB III: METODE PENELITIAN DAN PERANCANGAN SISTEM</w:t>
      </w:r>
    </w:p>
    <w:p>
      <w:pPr>
        <w:pStyle w:val="Heading2"/>
      </w:pPr>
      <w:r>
        <w:rPr>
          <w:rFonts w:ascii="Times New Roman" w:hAnsi="Times New Roman"/>
          <w:b/>
          <w:sz w:val="24"/>
        </w:rPr>
        <w:t>3.1 Metode Pengembangan</w:t>
      </w:r>
    </w:p>
    <w:p>
      <w:pPr>
        <w:spacing w:line="276" w:lineRule="auto"/>
        <w:jc w:val="both"/>
      </w:pPr>
      <w:r>
        <w:rPr>
          <w:rFonts w:ascii="Times New Roman" w:hAnsi="Times New Roman"/>
          <w:sz w:val="24"/>
        </w:rPr>
        <w:t>Metode yang digunakan adalah implementasi bertahap berbasis kebutuhan fitur utama. Tahapannya meliputi:</w:t>
      </w:r>
    </w:p>
    <w:p>
      <w:pPr>
        <w:pStyle w:val="ListNumber"/>
      </w:pPr>
      <w:r>
        <w:rPr>
          <w:rFonts w:ascii="Times New Roman" w:hAnsi="Times New Roman"/>
          <w:sz w:val="24"/>
        </w:rPr>
        <w:t>Analisis kebutuhan dari dokumen tugas besar.</w:t>
      </w:r>
    </w:p>
    <w:p>
      <w:pPr>
        <w:pStyle w:val="ListNumber"/>
      </w:pPr>
      <w:r>
        <w:rPr>
          <w:rFonts w:ascii="Times New Roman" w:hAnsi="Times New Roman"/>
          <w:sz w:val="24"/>
        </w:rPr>
        <w:t>Identifikasi entitas dan relasi data.</w:t>
      </w:r>
    </w:p>
    <w:p>
      <w:pPr>
        <w:pStyle w:val="ListNumber"/>
      </w:pPr>
      <w:r>
        <w:rPr>
          <w:rFonts w:ascii="Times New Roman" w:hAnsi="Times New Roman"/>
          <w:sz w:val="24"/>
        </w:rPr>
        <w:t>Penyusunan backend API berbasis Spring Boot.</w:t>
      </w:r>
    </w:p>
    <w:p>
      <w:pPr>
        <w:pStyle w:val="ListNumber"/>
      </w:pPr>
      <w:r>
        <w:rPr>
          <w:rFonts w:ascii="Times New Roman" w:hAnsi="Times New Roman"/>
          <w:sz w:val="24"/>
        </w:rPr>
        <w:t>Implementasi repository menggunakan `JdbcTemplate`.</w:t>
      </w:r>
    </w:p>
    <w:p>
      <w:pPr>
        <w:pStyle w:val="ListNumber"/>
      </w:pPr>
      <w:r>
        <w:rPr>
          <w:rFonts w:ascii="Times New Roman" w:hAnsi="Times New Roman"/>
          <w:sz w:val="24"/>
        </w:rPr>
        <w:t>Integrasi frontend Vue.js dengan backend.</w:t>
      </w:r>
    </w:p>
    <w:p>
      <w:pPr>
        <w:pStyle w:val="ListNumber"/>
      </w:pPr>
      <w:r>
        <w:rPr>
          <w:rFonts w:ascii="Times New Roman" w:hAnsi="Times New Roman"/>
          <w:sz w:val="24"/>
        </w:rPr>
        <w:t>Pengujian alur autentikasi, CRUD task, dan statistik.</w:t>
      </w:r>
    </w:p>
    <w:p>
      <w:pPr>
        <w:pStyle w:val="ListNumber"/>
      </w:pPr>
      <w:r>
        <w:rPr>
          <w:rFonts w:ascii="Times New Roman" w:hAnsi="Times New Roman"/>
          <w:sz w:val="24"/>
        </w:rPr>
        <w:t>Penyusunan dokumentasi teknis dalam bentuk laporan.</w:t>
      </w:r>
    </w:p>
    <w:p>
      <w:pPr>
        <w:pStyle w:val="Heading2"/>
      </w:pPr>
      <w:r>
        <w:rPr>
          <w:rFonts w:ascii="Times New Roman" w:hAnsi="Times New Roman"/>
          <w:b/>
          <w:sz w:val="24"/>
        </w:rPr>
        <w:t>3.2 Arsitektur Sistem</w:t>
      </w:r>
    </w:p>
    <w:p>
      <w:pPr>
        <w:spacing w:line="276" w:lineRule="auto"/>
        <w:jc w:val="both"/>
      </w:pPr>
      <w:r>
        <w:rPr>
          <w:rFonts w:ascii="Times New Roman" w:hAnsi="Times New Roman"/>
          <w:sz w:val="24"/>
        </w:rPr>
        <w:t>Arsitektur sistem dibagi menjadi tiga lapisan utama:</w:t>
      </w:r>
    </w:p>
    <w:p>
      <w:pPr>
        <w:pStyle w:val="ListNumber"/>
      </w:pPr>
      <w:r>
        <w:rPr>
          <w:rFonts w:ascii="Times New Roman" w:hAnsi="Times New Roman"/>
          <w:sz w:val="24"/>
        </w:rPr>
        <w:t>**Frontend Layer**: Vue.js menangani interaksi pengguna.</w:t>
      </w:r>
    </w:p>
    <w:p>
      <w:pPr>
        <w:pStyle w:val="ListNumber"/>
      </w:pPr>
      <w:r>
        <w:rPr>
          <w:rFonts w:ascii="Times New Roman" w:hAnsi="Times New Roman"/>
          <w:sz w:val="24"/>
        </w:rPr>
        <w:t>**Backend Layer**: Spring Boot menangani endpoint, logika bisnis, autentikasi, dan akses database.</w:t>
      </w:r>
    </w:p>
    <w:p>
      <w:pPr>
        <w:pStyle w:val="ListNumber"/>
      </w:pPr>
      <w:r>
        <w:rPr>
          <w:rFonts w:ascii="Times New Roman" w:hAnsi="Times New Roman"/>
          <w:sz w:val="24"/>
        </w:rPr>
        <w:t>**Database Layer**: MySQL menyimpan data `User`, `Account`, dan `Task`.</w:t>
      </w:r>
    </w:p>
    <w:p>
      <w:pPr>
        <w:spacing w:line="276" w:lineRule="auto"/>
        <w:jc w:val="both"/>
      </w:pPr>
      <w:r>
        <w:rPr>
          <w:rFonts w:ascii="Times New Roman" w:hAnsi="Times New Roman"/>
          <w:sz w:val="24"/>
        </w:rPr>
        <w:t>`mermaid</w:t>
      </w:r>
    </w:p>
    <w:p>
      <w:pPr>
        <w:spacing w:line="276" w:lineRule="auto"/>
        <w:jc w:val="both"/>
      </w:pPr>
      <w:r>
        <w:rPr>
          <w:rFonts w:ascii="Times New Roman" w:hAnsi="Times New Roman"/>
          <w:sz w:val="24"/>
        </w:rPr>
        <w:t>graph TD</w:t>
      </w:r>
    </w:p>
    <w:p>
      <w:pPr>
        <w:spacing w:line="276" w:lineRule="auto"/>
        <w:jc w:val="both"/>
      </w:pPr>
      <w:r>
        <w:rPr>
          <w:rFonts w:ascii="Times New Roman" w:hAnsi="Times New Roman"/>
          <w:sz w:val="24"/>
        </w:rPr>
        <w:t>A[Pengguna] --&gt; B[Frontend Vue.js]</w:t>
      </w:r>
    </w:p>
    <w:p>
      <w:pPr>
        <w:spacing w:line="276" w:lineRule="auto"/>
        <w:jc w:val="both"/>
      </w:pPr>
      <w:r>
        <w:rPr>
          <w:rFonts w:ascii="Times New Roman" w:hAnsi="Times New Roman"/>
          <w:sz w:val="24"/>
        </w:rPr>
        <w:t>B --&gt; C[API Client Service]</w:t>
      </w:r>
    </w:p>
    <w:p>
      <w:pPr>
        <w:spacing w:line="276" w:lineRule="auto"/>
        <w:jc w:val="both"/>
      </w:pPr>
      <w:r>
        <w:rPr>
          <w:rFonts w:ascii="Times New Roman" w:hAnsi="Times New Roman"/>
          <w:sz w:val="24"/>
        </w:rPr>
        <w:t>C --&gt; D[Spring Boot Controller]</w:t>
      </w:r>
    </w:p>
    <w:p>
      <w:pPr>
        <w:spacing w:line="276" w:lineRule="auto"/>
        <w:jc w:val="both"/>
      </w:pPr>
      <w:r>
        <w:rPr>
          <w:rFonts w:ascii="Times New Roman" w:hAnsi="Times New Roman"/>
          <w:sz w:val="24"/>
        </w:rPr>
        <w:t>D --&gt; E[Service Layer]</w:t>
      </w:r>
    </w:p>
    <w:p>
      <w:pPr>
        <w:spacing w:line="276" w:lineRule="auto"/>
        <w:jc w:val="both"/>
      </w:pPr>
      <w:r>
        <w:rPr>
          <w:rFonts w:ascii="Times New Roman" w:hAnsi="Times New Roman"/>
          <w:sz w:val="24"/>
        </w:rPr>
        <w:t>E --&gt; F[Repository Layer]</w:t>
      </w:r>
    </w:p>
    <w:p>
      <w:pPr>
        <w:spacing w:line="276" w:lineRule="auto"/>
        <w:jc w:val="both"/>
      </w:pPr>
      <w:r>
        <w:rPr>
          <w:rFonts w:ascii="Times New Roman" w:hAnsi="Times New Roman"/>
          <w:sz w:val="24"/>
        </w:rPr>
        <w:t>F --&gt; G[MySQL Database]</w:t>
      </w:r>
    </w:p>
    <w:p>
      <w:pPr>
        <w:spacing w:line="276" w:lineRule="auto"/>
        <w:jc w:val="both"/>
      </w:pPr>
      <w:r>
        <w:rPr>
          <w:rFonts w:ascii="Times New Roman" w:hAnsi="Times New Roman"/>
          <w:sz w:val="24"/>
        </w:rPr>
        <w:t>G --&gt; F</w:t>
      </w:r>
    </w:p>
    <w:p>
      <w:pPr>
        <w:spacing w:line="276" w:lineRule="auto"/>
        <w:jc w:val="both"/>
      </w:pPr>
      <w:r>
        <w:rPr>
          <w:rFonts w:ascii="Times New Roman" w:hAnsi="Times New Roman"/>
          <w:sz w:val="24"/>
        </w:rPr>
        <w:t>F --&gt; E</w:t>
      </w:r>
    </w:p>
    <w:p>
      <w:pPr>
        <w:spacing w:line="276" w:lineRule="auto"/>
        <w:jc w:val="both"/>
      </w:pPr>
      <w:r>
        <w:rPr>
          <w:rFonts w:ascii="Times New Roman" w:hAnsi="Times New Roman"/>
          <w:sz w:val="24"/>
        </w:rPr>
        <w:t>E --&gt; D</w:t>
      </w:r>
    </w:p>
    <w:p>
      <w:pPr>
        <w:spacing w:line="276" w:lineRule="auto"/>
        <w:jc w:val="both"/>
      </w:pPr>
      <w:r>
        <w:rPr>
          <w:rFonts w:ascii="Times New Roman" w:hAnsi="Times New Roman"/>
          <w:sz w:val="24"/>
        </w:rPr>
        <w:t>D --&gt; C</w:t>
      </w:r>
    </w:p>
    <w:p>
      <w:pPr>
        <w:spacing w:line="276" w:lineRule="auto"/>
        <w:jc w:val="both"/>
      </w:pPr>
      <w:r>
        <w:rPr>
          <w:rFonts w:ascii="Times New Roman" w:hAnsi="Times New Roman"/>
          <w:sz w:val="24"/>
        </w:rPr>
        <w:t>C --&gt; B</w:t>
      </w:r>
    </w:p>
    <w:p>
      <w:pPr>
        <w:spacing w:line="276" w:lineRule="auto"/>
        <w:jc w:val="both"/>
      </w:pPr>
      <w:r>
        <w:rPr>
          <w:rFonts w:ascii="Times New Roman" w:hAnsi="Times New Roman"/>
          <w:sz w:val="24"/>
        </w:rPr>
        <w:t>`</w:t>
      </w:r>
    </w:p>
    <w:p>
      <w:pPr>
        <w:pStyle w:val="Heading2"/>
      </w:pPr>
      <w:r>
        <w:rPr>
          <w:rFonts w:ascii="Times New Roman" w:hAnsi="Times New Roman"/>
          <w:b/>
          <w:sz w:val="24"/>
        </w:rPr>
        <w:t>3.3 Diagram Alir Proses Registrasi</w:t>
      </w:r>
    </w:p>
    <w:p>
      <w:pPr>
        <w:spacing w:line="276" w:lineRule="auto"/>
        <w:jc w:val="both"/>
      </w:pPr>
      <w:r>
        <w:rPr>
          <w:rFonts w:ascii="Times New Roman" w:hAnsi="Times New Roman"/>
          <w:sz w:val="24"/>
        </w:rPr>
        <w:t>`mermaid</w:t>
      </w:r>
    </w:p>
    <w:p>
      <w:pPr>
        <w:spacing w:line="276" w:lineRule="auto"/>
        <w:jc w:val="both"/>
      </w:pPr>
      <w:r>
        <w:rPr>
          <w:rFonts w:ascii="Times New Roman" w:hAnsi="Times New Roman"/>
          <w:sz w:val="24"/>
        </w:rPr>
        <w:t>flowchart TD</w:t>
      </w:r>
    </w:p>
    <w:p>
      <w:pPr>
        <w:spacing w:line="276" w:lineRule="auto"/>
        <w:jc w:val="both"/>
      </w:pPr>
      <w:r>
        <w:rPr>
          <w:rFonts w:ascii="Times New Roman" w:hAnsi="Times New Roman"/>
          <w:sz w:val="24"/>
        </w:rPr>
        <w:t>A[User isi form register] --&gt; B[POST /auth/register]</w:t>
      </w:r>
    </w:p>
    <w:p>
      <w:pPr>
        <w:spacing w:line="276" w:lineRule="auto"/>
        <w:jc w:val="both"/>
      </w:pPr>
      <w:r>
        <w:rPr>
          <w:rFonts w:ascii="Times New Roman" w:hAnsi="Times New Roman"/>
          <w:sz w:val="24"/>
        </w:rPr>
        <w:t>B --&gt; C{Validasi DTO berhasil?}</w:t>
      </w:r>
    </w:p>
    <w:p>
      <w:pPr>
        <w:spacing w:line="276" w:lineRule="auto"/>
        <w:jc w:val="both"/>
      </w:pPr>
      <w:r>
        <w:rPr>
          <w:rFonts w:ascii="Times New Roman" w:hAnsi="Times New Roman"/>
          <w:sz w:val="24"/>
        </w:rPr>
        <w:t>C -- Tidak --&gt; D[Response 400 validasi gagal]</w:t>
      </w:r>
    </w:p>
    <w:p>
      <w:pPr>
        <w:spacing w:line="276" w:lineRule="auto"/>
        <w:jc w:val="both"/>
      </w:pPr>
      <w:r>
        <w:rPr>
          <w:rFonts w:ascii="Times New Roman" w:hAnsi="Times New Roman"/>
          <w:sz w:val="24"/>
        </w:rPr>
        <w:t>C -- Ya --&gt; E[Query SELECT User by email]</w:t>
      </w:r>
    </w:p>
    <w:p>
      <w:pPr>
        <w:spacing w:line="276" w:lineRule="auto"/>
        <w:jc w:val="both"/>
      </w:pPr>
      <w:r>
        <w:rPr>
          <w:rFonts w:ascii="Times New Roman" w:hAnsi="Times New Roman"/>
          <w:sz w:val="24"/>
        </w:rPr>
        <w:t>E --&gt; F{Email sudah terdaftar?}</w:t>
      </w:r>
    </w:p>
    <w:p>
      <w:pPr>
        <w:spacing w:line="276" w:lineRule="auto"/>
        <w:jc w:val="both"/>
      </w:pPr>
      <w:r>
        <w:rPr>
          <w:rFonts w:ascii="Times New Roman" w:hAnsi="Times New Roman"/>
          <w:sz w:val="24"/>
        </w:rPr>
        <w:t>F -- Ya --&gt; G[Response 409 Email already registered]</w:t>
      </w:r>
    </w:p>
    <w:p>
      <w:pPr>
        <w:spacing w:line="276" w:lineRule="auto"/>
        <w:jc w:val="both"/>
      </w:pPr>
      <w:r>
        <w:rPr>
          <w:rFonts w:ascii="Times New Roman" w:hAnsi="Times New Roman"/>
          <w:sz w:val="24"/>
        </w:rPr>
        <w:t>F -- Tidak --&gt; H[INSERT ke tabel User]</w:t>
      </w:r>
    </w:p>
    <w:p>
      <w:pPr>
        <w:spacing w:line="276" w:lineRule="auto"/>
        <w:jc w:val="both"/>
      </w:pPr>
      <w:r>
        <w:rPr>
          <w:rFonts w:ascii="Times New Roman" w:hAnsi="Times New Roman"/>
          <w:sz w:val="24"/>
        </w:rPr>
        <w:t>H --&gt; I[INSERT ke tabel Account]</w:t>
      </w:r>
    </w:p>
    <w:p>
      <w:pPr>
        <w:spacing w:line="276" w:lineRule="auto"/>
        <w:jc w:val="both"/>
      </w:pPr>
      <w:r>
        <w:rPr>
          <w:rFonts w:ascii="Times New Roman" w:hAnsi="Times New Roman"/>
          <w:sz w:val="24"/>
        </w:rPr>
        <w:t>I --&gt; J[Generate access token dan refresh token]</w:t>
      </w:r>
    </w:p>
    <w:p>
      <w:pPr>
        <w:spacing w:line="276" w:lineRule="auto"/>
        <w:jc w:val="both"/>
      </w:pPr>
      <w:r>
        <w:rPr>
          <w:rFonts w:ascii="Times New Roman" w:hAnsi="Times New Roman"/>
          <w:sz w:val="24"/>
        </w:rPr>
        <w:t>J --&gt; K[UPDATE token pada Account]</w:t>
      </w:r>
    </w:p>
    <w:p>
      <w:pPr>
        <w:spacing w:line="276" w:lineRule="auto"/>
        <w:jc w:val="both"/>
      </w:pPr>
      <w:r>
        <w:rPr>
          <w:rFonts w:ascii="Times New Roman" w:hAnsi="Times New Roman"/>
          <w:sz w:val="24"/>
        </w:rPr>
        <w:t>K --&gt; L[Response 201 berhasil]</w:t>
      </w:r>
    </w:p>
    <w:p>
      <w:pPr>
        <w:spacing w:line="276" w:lineRule="auto"/>
        <w:jc w:val="both"/>
      </w:pPr>
      <w:r>
        <w:rPr>
          <w:rFonts w:ascii="Times New Roman" w:hAnsi="Times New Roman"/>
          <w:sz w:val="24"/>
        </w:rPr>
        <w:t>`</w:t>
      </w:r>
    </w:p>
    <w:p>
      <w:pPr>
        <w:pStyle w:val="Heading2"/>
      </w:pPr>
      <w:r>
        <w:rPr>
          <w:rFonts w:ascii="Times New Roman" w:hAnsi="Times New Roman"/>
          <w:b/>
          <w:sz w:val="24"/>
        </w:rPr>
        <w:t>3.4 Diagram Alir CRUD Task</w:t>
      </w:r>
    </w:p>
    <w:p>
      <w:pPr>
        <w:spacing w:line="276" w:lineRule="auto"/>
        <w:jc w:val="both"/>
      </w:pPr>
      <w:r>
        <w:rPr>
          <w:rFonts w:ascii="Times New Roman" w:hAnsi="Times New Roman"/>
          <w:sz w:val="24"/>
        </w:rPr>
        <w:t>`mermaid</w:t>
      </w:r>
    </w:p>
    <w:p>
      <w:pPr>
        <w:spacing w:line="276" w:lineRule="auto"/>
        <w:jc w:val="both"/>
      </w:pPr>
      <w:r>
        <w:rPr>
          <w:rFonts w:ascii="Times New Roman" w:hAnsi="Times New Roman"/>
          <w:sz w:val="24"/>
        </w:rPr>
        <w:t>flowchart TD</w:t>
      </w:r>
    </w:p>
    <w:p>
      <w:pPr>
        <w:spacing w:line="276" w:lineRule="auto"/>
        <w:jc w:val="both"/>
      </w:pPr>
      <w:r>
        <w:rPr>
          <w:rFonts w:ascii="Times New Roman" w:hAnsi="Times New Roman"/>
          <w:sz w:val="24"/>
        </w:rPr>
        <w:t>A[Frontend kirim request task] --&gt; B[TaskController]</w:t>
      </w:r>
    </w:p>
    <w:p>
      <w:pPr>
        <w:spacing w:line="276" w:lineRule="auto"/>
        <w:jc w:val="both"/>
      </w:pPr>
      <w:r>
        <w:rPr>
          <w:rFonts w:ascii="Times New Roman" w:hAnsi="Times New Roman"/>
          <w:sz w:val="24"/>
        </w:rPr>
        <w:t>B --&gt; C[Ekstrak userId dari JWT]</w:t>
      </w:r>
    </w:p>
    <w:p>
      <w:pPr>
        <w:spacing w:line="276" w:lineRule="auto"/>
        <w:jc w:val="both"/>
      </w:pPr>
      <w:r>
        <w:rPr>
          <w:rFonts w:ascii="Times New Roman" w:hAnsi="Times New Roman"/>
          <w:sz w:val="24"/>
        </w:rPr>
        <w:t>C --&gt; D[TaskService]</w:t>
      </w:r>
    </w:p>
    <w:p>
      <w:pPr>
        <w:spacing w:line="276" w:lineRule="auto"/>
        <w:jc w:val="both"/>
      </w:pPr>
      <w:r>
        <w:rPr>
          <w:rFonts w:ascii="Times New Roman" w:hAnsi="Times New Roman"/>
          <w:sz w:val="24"/>
        </w:rPr>
        <w:t>D --&gt; E{Validasi input lolos?}</w:t>
      </w:r>
    </w:p>
    <w:p>
      <w:pPr>
        <w:spacing w:line="276" w:lineRule="auto"/>
        <w:jc w:val="both"/>
      </w:pPr>
      <w:r>
        <w:rPr>
          <w:rFonts w:ascii="Times New Roman" w:hAnsi="Times New Roman"/>
          <w:sz w:val="24"/>
        </w:rPr>
        <w:t>E -- Tidak --&gt; F[Response error 400/401]</w:t>
      </w:r>
    </w:p>
    <w:p>
      <w:pPr>
        <w:spacing w:line="276" w:lineRule="auto"/>
        <w:jc w:val="both"/>
      </w:pPr>
      <w:r>
        <w:rPr>
          <w:rFonts w:ascii="Times New Roman" w:hAnsi="Times New Roman"/>
          <w:sz w:val="24"/>
        </w:rPr>
        <w:t>E -- Ya --&gt; G[TaskRepository]</w:t>
      </w:r>
    </w:p>
    <w:p>
      <w:pPr>
        <w:spacing w:line="276" w:lineRule="auto"/>
        <w:jc w:val="both"/>
      </w:pPr>
      <w:r>
        <w:rPr>
          <w:rFonts w:ascii="Times New Roman" w:hAnsi="Times New Roman"/>
          <w:sz w:val="24"/>
        </w:rPr>
        <w:t>G --&gt; H[SQL ke MySQL via JdbcTemplate]</w:t>
      </w:r>
    </w:p>
    <w:p>
      <w:pPr>
        <w:spacing w:line="276" w:lineRule="auto"/>
        <w:jc w:val="both"/>
      </w:pPr>
      <w:r>
        <w:rPr>
          <w:rFonts w:ascii="Times New Roman" w:hAnsi="Times New Roman"/>
          <w:sz w:val="24"/>
        </w:rPr>
        <w:t>H --&gt; I{Query berhasil?}</w:t>
      </w:r>
    </w:p>
    <w:p>
      <w:pPr>
        <w:spacing w:line="276" w:lineRule="auto"/>
        <w:jc w:val="both"/>
      </w:pPr>
      <w:r>
        <w:rPr>
          <w:rFonts w:ascii="Times New Roman" w:hAnsi="Times New Roman"/>
          <w:sz w:val="24"/>
        </w:rPr>
        <w:t>I -- Ya --&gt; J[Mapping hasil ke model Task]</w:t>
      </w:r>
    </w:p>
    <w:p>
      <w:pPr>
        <w:spacing w:line="276" w:lineRule="auto"/>
        <w:jc w:val="both"/>
      </w:pPr>
      <w:r>
        <w:rPr>
          <w:rFonts w:ascii="Times New Roman" w:hAnsi="Times New Roman"/>
          <w:sz w:val="24"/>
        </w:rPr>
        <w:t>I -- Tidak --&gt; K[Throw exception]</w:t>
      </w:r>
    </w:p>
    <w:p>
      <w:pPr>
        <w:spacing w:line="276" w:lineRule="auto"/>
        <w:jc w:val="both"/>
      </w:pPr>
      <w:r>
        <w:rPr>
          <w:rFonts w:ascii="Times New Roman" w:hAnsi="Times New Roman"/>
          <w:sz w:val="24"/>
        </w:rPr>
        <w:t>J --&gt; L[Response JSON sukses]</w:t>
      </w:r>
    </w:p>
    <w:p>
      <w:pPr>
        <w:spacing w:line="276" w:lineRule="auto"/>
        <w:jc w:val="both"/>
      </w:pPr>
      <w:r>
        <w:rPr>
          <w:rFonts w:ascii="Times New Roman" w:hAnsi="Times New Roman"/>
          <w:sz w:val="24"/>
        </w:rPr>
        <w:t>K --&gt; M[Response error]</w:t>
      </w:r>
    </w:p>
    <w:p>
      <w:pPr>
        <w:spacing w:line="276" w:lineRule="auto"/>
        <w:jc w:val="both"/>
      </w:pPr>
      <w:r>
        <w:rPr>
          <w:rFonts w:ascii="Times New Roman" w:hAnsi="Times New Roman"/>
          <w:sz w:val="24"/>
        </w:rPr>
        <w:t>`</w:t>
      </w:r>
    </w:p>
    <w:p>
      <w:pPr>
        <w:pStyle w:val="Heading2"/>
      </w:pPr>
      <w:r>
        <w:rPr>
          <w:rFonts w:ascii="Times New Roman" w:hAnsi="Times New Roman"/>
          <w:b/>
          <w:sz w:val="24"/>
        </w:rPr>
        <w:t>3.5 Entity Relationship Diagram (ERD)</w:t>
      </w:r>
    </w:p>
    <w:p>
      <w:pPr>
        <w:spacing w:line="276" w:lineRule="auto"/>
        <w:jc w:val="both"/>
      </w:pPr>
      <w:r>
        <w:rPr>
          <w:rFonts w:ascii="Times New Roman" w:hAnsi="Times New Roman"/>
          <w:sz w:val="24"/>
        </w:rPr>
        <w:t>`mermaid</w:t>
      </w:r>
    </w:p>
    <w:p>
      <w:pPr>
        <w:spacing w:line="276" w:lineRule="auto"/>
        <w:jc w:val="both"/>
      </w:pPr>
      <w:r>
        <w:rPr>
          <w:rFonts w:ascii="Times New Roman" w:hAnsi="Times New Roman"/>
          <w:sz w:val="24"/>
        </w:rPr>
        <w:t>erDiagram</w:t>
      </w:r>
    </w:p>
    <w:p>
      <w:pPr>
        <w:spacing w:line="276" w:lineRule="auto"/>
        <w:jc w:val="both"/>
      </w:pPr>
      <w:r>
        <w:rPr>
          <w:rFonts w:ascii="Times New Roman" w:hAnsi="Times New Roman"/>
          <w:sz w:val="24"/>
        </w:rPr>
        <w:t>USER ||--o{ ACCOUNT : has</w:t>
      </w:r>
    </w:p>
    <w:p>
      <w:pPr>
        <w:spacing w:line="276" w:lineRule="auto"/>
        <w:jc w:val="both"/>
      </w:pPr>
      <w:r>
        <w:rPr>
          <w:rFonts w:ascii="Times New Roman" w:hAnsi="Times New Roman"/>
          <w:sz w:val="24"/>
        </w:rPr>
        <w:t>USER ||--o{ TASK : owns</w:t>
      </w:r>
    </w:p>
    <w:p>
      <w:pPr>
        <w:spacing w:line="276" w:lineRule="auto"/>
        <w:jc w:val="both"/>
      </w:pPr>
      <w:r>
        <w:rPr>
          <w:rFonts w:ascii="Times New Roman" w:hAnsi="Times New Roman"/>
          <w:sz w:val="24"/>
        </w:rPr>
        <w:t>USER {</w:t>
      </w:r>
    </w:p>
    <w:p>
      <w:pPr>
        <w:spacing w:line="276" w:lineRule="auto"/>
        <w:jc w:val="both"/>
      </w:pPr>
      <w:r>
        <w:rPr>
          <w:rFonts w:ascii="Times New Roman" w:hAnsi="Times New Roman"/>
          <w:sz w:val="24"/>
        </w:rPr>
        <w:t>string id PK</w:t>
      </w:r>
    </w:p>
    <w:p>
      <w:pPr>
        <w:spacing w:line="276" w:lineRule="auto"/>
        <w:jc w:val="both"/>
      </w:pPr>
      <w:r>
        <w:rPr>
          <w:rFonts w:ascii="Times New Roman" w:hAnsi="Times New Roman"/>
          <w:sz w:val="24"/>
        </w:rPr>
        <w:t>string email UK</w:t>
      </w:r>
    </w:p>
    <w:p>
      <w:pPr>
        <w:spacing w:line="276" w:lineRule="auto"/>
        <w:jc w:val="both"/>
      </w:pPr>
      <w:r>
        <w:rPr>
          <w:rFonts w:ascii="Times New Roman" w:hAnsi="Times New Roman"/>
          <w:sz w:val="24"/>
        </w:rPr>
        <w:t>string name</w:t>
      </w:r>
    </w:p>
    <w:p>
      <w:pPr>
        <w:spacing w:line="276" w:lineRule="auto"/>
        <w:jc w:val="both"/>
      </w:pPr>
      <w:r>
        <w:rPr>
          <w:rFonts w:ascii="Times New Roman" w:hAnsi="Times New Roman"/>
          <w:sz w:val="24"/>
        </w:rPr>
        <w:t>string password</w:t>
      </w:r>
    </w:p>
    <w:p>
      <w:pPr>
        <w:spacing w:line="276" w:lineRule="auto"/>
        <w:jc w:val="both"/>
      </w:pPr>
      <w:r>
        <w:rPr>
          <w:rFonts w:ascii="Times New Roman" w:hAnsi="Times New Roman"/>
          <w:sz w:val="24"/>
        </w:rPr>
        <w:t>string image</w:t>
      </w:r>
    </w:p>
    <w:p>
      <w:pPr>
        <w:spacing w:line="276" w:lineRule="auto"/>
        <w:jc w:val="both"/>
      </w:pPr>
      <w:r>
        <w:rPr>
          <w:rFonts w:ascii="Times New Roman" w:hAnsi="Times New Roman"/>
          <w:sz w:val="24"/>
        </w:rPr>
        <w:t>string theme</w:t>
      </w:r>
    </w:p>
    <w:p>
      <w:pPr>
        <w:spacing w:line="276" w:lineRule="auto"/>
        <w:jc w:val="both"/>
      </w:pPr>
      <w:r>
        <w:rPr>
          <w:rFonts w:ascii="Times New Roman" w:hAnsi="Times New Roman"/>
          <w:sz w:val="24"/>
        </w:rPr>
        <w:t>datetime createdAt</w:t>
      </w:r>
    </w:p>
    <w:p>
      <w:pPr>
        <w:spacing w:line="276" w:lineRule="auto"/>
        <w:jc w:val="both"/>
      </w:pPr>
      <w:r>
        <w:rPr>
          <w:rFonts w:ascii="Times New Roman" w:hAnsi="Times New Roman"/>
          <w:sz w:val="24"/>
        </w:rPr>
        <w:t>datetime updatedAt</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ACCOUNT {</w:t>
      </w:r>
    </w:p>
    <w:p>
      <w:pPr>
        <w:spacing w:line="276" w:lineRule="auto"/>
        <w:jc w:val="both"/>
      </w:pPr>
      <w:r>
        <w:rPr>
          <w:rFonts w:ascii="Times New Roman" w:hAnsi="Times New Roman"/>
          <w:sz w:val="24"/>
        </w:rPr>
        <w:t>string id PK</w:t>
      </w:r>
    </w:p>
    <w:p>
      <w:pPr>
        <w:spacing w:line="276" w:lineRule="auto"/>
        <w:jc w:val="both"/>
      </w:pPr>
      <w:r>
        <w:rPr>
          <w:rFonts w:ascii="Times New Roman" w:hAnsi="Times New Roman"/>
          <w:sz w:val="24"/>
        </w:rPr>
        <w:t>string userId FK</w:t>
      </w:r>
    </w:p>
    <w:p>
      <w:pPr>
        <w:spacing w:line="276" w:lineRule="auto"/>
        <w:jc w:val="both"/>
      </w:pPr>
      <w:r>
        <w:rPr>
          <w:rFonts w:ascii="Times New Roman" w:hAnsi="Times New Roman"/>
          <w:sz w:val="24"/>
        </w:rPr>
        <w:t>string type</w:t>
      </w:r>
    </w:p>
    <w:p>
      <w:pPr>
        <w:spacing w:line="276" w:lineRule="auto"/>
        <w:jc w:val="both"/>
      </w:pPr>
      <w:r>
        <w:rPr>
          <w:rFonts w:ascii="Times New Roman" w:hAnsi="Times New Roman"/>
          <w:sz w:val="24"/>
        </w:rPr>
        <w:t>string provider</w:t>
      </w:r>
    </w:p>
    <w:p>
      <w:pPr>
        <w:spacing w:line="276" w:lineRule="auto"/>
        <w:jc w:val="both"/>
      </w:pPr>
      <w:r>
        <w:rPr>
          <w:rFonts w:ascii="Times New Roman" w:hAnsi="Times New Roman"/>
          <w:sz w:val="24"/>
        </w:rPr>
        <w:t>string providerAccountId</w:t>
      </w:r>
    </w:p>
    <w:p>
      <w:pPr>
        <w:spacing w:line="276" w:lineRule="auto"/>
        <w:jc w:val="both"/>
      </w:pPr>
      <w:r>
        <w:rPr>
          <w:rFonts w:ascii="Times New Roman" w:hAnsi="Times New Roman"/>
          <w:sz w:val="24"/>
        </w:rPr>
        <w:t>string refresh_token</w:t>
      </w:r>
    </w:p>
    <w:p>
      <w:pPr>
        <w:spacing w:line="276" w:lineRule="auto"/>
        <w:jc w:val="both"/>
      </w:pPr>
      <w:r>
        <w:rPr>
          <w:rFonts w:ascii="Times New Roman" w:hAnsi="Times New Roman"/>
          <w:sz w:val="24"/>
        </w:rPr>
        <w:t>string access_token</w:t>
      </w:r>
    </w:p>
    <w:p>
      <w:pPr>
        <w:spacing w:line="276" w:lineRule="auto"/>
        <w:jc w:val="both"/>
      </w:pPr>
      <w:r>
        <w:rPr>
          <w:rFonts w:ascii="Times New Roman" w:hAnsi="Times New Roman"/>
          <w:sz w:val="24"/>
        </w:rPr>
        <w:t>int expires_at</w:t>
      </w:r>
    </w:p>
    <w:p>
      <w:pPr>
        <w:spacing w:line="276" w:lineRule="auto"/>
        <w:jc w:val="both"/>
      </w:pPr>
      <w:r>
        <w:rPr>
          <w:rFonts w:ascii="Times New Roman" w:hAnsi="Times New Roman"/>
          <w:sz w:val="24"/>
        </w:rPr>
        <w:t>string token_type</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TASK {</w:t>
      </w:r>
    </w:p>
    <w:p>
      <w:pPr>
        <w:spacing w:line="276" w:lineRule="auto"/>
        <w:jc w:val="both"/>
      </w:pPr>
      <w:r>
        <w:rPr>
          <w:rFonts w:ascii="Times New Roman" w:hAnsi="Times New Roman"/>
          <w:sz w:val="24"/>
        </w:rPr>
        <w:t>string id PK</w:t>
      </w:r>
    </w:p>
    <w:p>
      <w:pPr>
        <w:spacing w:line="276" w:lineRule="auto"/>
        <w:jc w:val="both"/>
      </w:pPr>
      <w:r>
        <w:rPr>
          <w:rFonts w:ascii="Times New Roman" w:hAnsi="Times New Roman"/>
          <w:sz w:val="24"/>
        </w:rPr>
        <w:t>string userId FK</w:t>
      </w:r>
    </w:p>
    <w:p>
      <w:pPr>
        <w:spacing w:line="276" w:lineRule="auto"/>
        <w:jc w:val="both"/>
      </w:pPr>
      <w:r>
        <w:rPr>
          <w:rFonts w:ascii="Times New Roman" w:hAnsi="Times New Roman"/>
          <w:sz w:val="24"/>
        </w:rPr>
        <w:t>string title</w:t>
      </w:r>
    </w:p>
    <w:p>
      <w:pPr>
        <w:spacing w:line="276" w:lineRule="auto"/>
        <w:jc w:val="both"/>
      </w:pPr>
      <w:r>
        <w:rPr>
          <w:rFonts w:ascii="Times New Roman" w:hAnsi="Times New Roman"/>
          <w:sz w:val="24"/>
        </w:rPr>
        <w:t>text description</w:t>
      </w:r>
    </w:p>
    <w:p>
      <w:pPr>
        <w:spacing w:line="276" w:lineRule="auto"/>
        <w:jc w:val="both"/>
      </w:pPr>
      <w:r>
        <w:rPr>
          <w:rFonts w:ascii="Times New Roman" w:hAnsi="Times New Roman"/>
          <w:sz w:val="24"/>
        </w:rPr>
        <w:t>datetime deadline</w:t>
      </w:r>
    </w:p>
    <w:p>
      <w:pPr>
        <w:spacing w:line="276" w:lineRule="auto"/>
        <w:jc w:val="both"/>
      </w:pPr>
      <w:r>
        <w:rPr>
          <w:rFonts w:ascii="Times New Roman" w:hAnsi="Times New Roman"/>
          <w:sz w:val="24"/>
        </w:rPr>
        <w:t>string priority</w:t>
      </w:r>
    </w:p>
    <w:p>
      <w:pPr>
        <w:spacing w:line="276" w:lineRule="auto"/>
        <w:jc w:val="both"/>
      </w:pPr>
      <w:r>
        <w:rPr>
          <w:rFonts w:ascii="Times New Roman" w:hAnsi="Times New Roman"/>
          <w:sz w:val="24"/>
        </w:rPr>
        <w:t>string status</w:t>
      </w:r>
    </w:p>
    <w:p>
      <w:pPr>
        <w:spacing w:line="276" w:lineRule="auto"/>
        <w:jc w:val="both"/>
      </w:pPr>
      <w:r>
        <w:rPr>
          <w:rFonts w:ascii="Times New Roman" w:hAnsi="Times New Roman"/>
          <w:sz w:val="24"/>
        </w:rPr>
        <w:t>int estimatedDuration</w:t>
      </w:r>
    </w:p>
    <w:p>
      <w:pPr>
        <w:spacing w:line="276" w:lineRule="auto"/>
        <w:jc w:val="both"/>
      </w:pPr>
      <w:r>
        <w:rPr>
          <w:rFonts w:ascii="Times New Roman" w:hAnsi="Times New Roman"/>
          <w:sz w:val="24"/>
        </w:rPr>
        <w:t>datetime reminderTime</w:t>
      </w:r>
    </w:p>
    <w:p>
      <w:pPr>
        <w:spacing w:line="276" w:lineRule="auto"/>
        <w:jc w:val="both"/>
      </w:pPr>
      <w:r>
        <w:rPr>
          <w:rFonts w:ascii="Times New Roman" w:hAnsi="Times New Roman"/>
          <w:sz w:val="24"/>
        </w:rPr>
        <w:t>boolean reminderSent</w:t>
      </w:r>
    </w:p>
    <w:p>
      <w:pPr>
        <w:spacing w:line="276" w:lineRule="auto"/>
        <w:jc w:val="both"/>
      </w:pPr>
      <w:r>
        <w:rPr>
          <w:rFonts w:ascii="Times New Roman" w:hAnsi="Times New Roman"/>
          <w:sz w:val="24"/>
        </w:rPr>
        <w:t>datetime completedAt</w:t>
      </w:r>
    </w:p>
    <w:p>
      <w:pPr>
        <w:spacing w:line="276" w:lineRule="auto"/>
        <w:jc w:val="both"/>
      </w:pPr>
      <w:r>
        <w:rPr>
          <w:rFonts w:ascii="Times New Roman" w:hAnsi="Times New Roman"/>
          <w:sz w:val="24"/>
        </w:rPr>
        <w:t>datetime createdAt</w:t>
      </w:r>
    </w:p>
    <w:p>
      <w:pPr>
        <w:spacing w:line="276" w:lineRule="auto"/>
        <w:jc w:val="both"/>
      </w:pPr>
      <w:r>
        <w:rPr>
          <w:rFonts w:ascii="Times New Roman" w:hAnsi="Times New Roman"/>
          <w:sz w:val="24"/>
        </w:rPr>
        <w:t>datetime updatedAt</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w:t>
      </w:r>
    </w:p>
    <w:p>
      <w:pPr>
        <w:pStyle w:val="Heading2"/>
      </w:pPr>
      <w:r>
        <w:rPr>
          <w:rFonts w:ascii="Times New Roman" w:hAnsi="Times New Roman"/>
          <w:b/>
          <w:sz w:val="24"/>
        </w:rPr>
        <w:t>3.6 Usulan DDL Berdasarkan Implementasi Aplikasi</w:t>
      </w:r>
    </w:p>
    <w:p>
      <w:pPr>
        <w:spacing w:line="276" w:lineRule="auto"/>
        <w:jc w:val="both"/>
      </w:pPr>
      <w:r>
        <w:rPr>
          <w:rFonts w:ascii="Times New Roman" w:hAnsi="Times New Roman"/>
          <w:sz w:val="24"/>
        </w:rPr>
        <w:t>Berikut adalah bentuk DDL yang disusun berdasarkan struktur data yang digunakan di backend:</w:t>
      </w:r>
    </w:p>
    <w:p>
      <w:pPr>
        <w:spacing w:line="276" w:lineRule="auto"/>
        <w:jc w:val="both"/>
      </w:pPr>
      <w:r>
        <w:rPr>
          <w:rFonts w:ascii="Times New Roman" w:hAnsi="Times New Roman"/>
          <w:sz w:val="24"/>
        </w:rPr>
        <w:t>`sql</w:t>
      </w:r>
    </w:p>
    <w:p>
      <w:pPr>
        <w:spacing w:line="276" w:lineRule="auto"/>
        <w:jc w:val="both"/>
      </w:pPr>
      <w:r>
        <w:rPr>
          <w:rFonts w:ascii="Times New Roman" w:hAnsi="Times New Roman"/>
          <w:sz w:val="24"/>
        </w:rPr>
        <w:t>CREATE TABLE User (</w:t>
      </w:r>
    </w:p>
    <w:p>
      <w:pPr>
        <w:spacing w:line="276" w:lineRule="auto"/>
        <w:jc w:val="both"/>
      </w:pPr>
      <w:r>
        <w:rPr>
          <w:rFonts w:ascii="Times New Roman" w:hAnsi="Times New Roman"/>
          <w:sz w:val="24"/>
        </w:rPr>
        <w:t>id VARCHAR(64) PRIMARY KEY,</w:t>
      </w:r>
    </w:p>
    <w:p>
      <w:pPr>
        <w:spacing w:line="276" w:lineRule="auto"/>
        <w:jc w:val="both"/>
      </w:pPr>
      <w:r>
        <w:rPr>
          <w:rFonts w:ascii="Times New Roman" w:hAnsi="Times New Roman"/>
          <w:sz w:val="24"/>
        </w:rPr>
        <w:t>email VARCHAR(191) NOT NULL UNIQUE,</w:t>
      </w:r>
    </w:p>
    <w:p>
      <w:pPr>
        <w:spacing w:line="276" w:lineRule="auto"/>
        <w:jc w:val="both"/>
      </w:pPr>
      <w:r>
        <w:rPr>
          <w:rFonts w:ascii="Times New Roman" w:hAnsi="Times New Roman"/>
          <w:sz w:val="24"/>
        </w:rPr>
        <w:t>name VARCHAR(150) NOT NULL,</w:t>
      </w:r>
    </w:p>
    <w:p>
      <w:pPr>
        <w:spacing w:line="276" w:lineRule="auto"/>
        <w:jc w:val="both"/>
      </w:pPr>
      <w:r>
        <w:rPr>
          <w:rFonts w:ascii="Times New Roman" w:hAnsi="Times New Roman"/>
          <w:sz w:val="24"/>
        </w:rPr>
        <w:t>password VARCHAR(255) NOT NULL,</w:t>
      </w:r>
    </w:p>
    <w:p>
      <w:pPr>
        <w:spacing w:line="276" w:lineRule="auto"/>
        <w:jc w:val="both"/>
      </w:pPr>
      <w:r>
        <w:rPr>
          <w:rFonts w:ascii="Times New Roman" w:hAnsi="Times New Roman"/>
          <w:sz w:val="24"/>
        </w:rPr>
        <w:t>image TEXT NULL,</w:t>
      </w:r>
    </w:p>
    <w:p>
      <w:pPr>
        <w:spacing w:line="276" w:lineRule="auto"/>
        <w:jc w:val="both"/>
      </w:pPr>
      <w:r>
        <w:rPr>
          <w:rFonts w:ascii="Times New Roman" w:hAnsi="Times New Roman"/>
          <w:sz w:val="24"/>
        </w:rPr>
        <w:t>theme VARCHAR(20) DEFAULT 'light',</w:t>
      </w:r>
    </w:p>
    <w:p>
      <w:pPr>
        <w:spacing w:line="276" w:lineRule="auto"/>
        <w:jc w:val="both"/>
      </w:pPr>
      <w:r>
        <w:rPr>
          <w:rFonts w:ascii="Times New Roman" w:hAnsi="Times New Roman"/>
          <w:sz w:val="24"/>
        </w:rPr>
        <w:t>createdAt DATETIME NOT NULL,</w:t>
      </w:r>
    </w:p>
    <w:p>
      <w:pPr>
        <w:spacing w:line="276" w:lineRule="auto"/>
        <w:jc w:val="both"/>
      </w:pPr>
      <w:r>
        <w:rPr>
          <w:rFonts w:ascii="Times New Roman" w:hAnsi="Times New Roman"/>
          <w:sz w:val="24"/>
        </w:rPr>
        <w:t>updatedAt DATETIME NOT NULL</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CREATE TABLE Account (</w:t>
      </w:r>
    </w:p>
    <w:p>
      <w:pPr>
        <w:spacing w:line="276" w:lineRule="auto"/>
        <w:jc w:val="both"/>
      </w:pPr>
      <w:r>
        <w:rPr>
          <w:rFonts w:ascii="Times New Roman" w:hAnsi="Times New Roman"/>
          <w:sz w:val="24"/>
        </w:rPr>
        <w:t>id VARCHAR(64) PRIMARY KEY,</w:t>
      </w:r>
    </w:p>
    <w:p>
      <w:pPr>
        <w:spacing w:line="276" w:lineRule="auto"/>
        <w:jc w:val="both"/>
      </w:pPr>
      <w:r>
        <w:rPr>
          <w:rFonts w:ascii="Times New Roman" w:hAnsi="Times New Roman"/>
          <w:sz w:val="24"/>
        </w:rPr>
        <w:t>userId VARCHAR(64) NOT NULL,</w:t>
      </w:r>
    </w:p>
    <w:p>
      <w:pPr>
        <w:spacing w:line="276" w:lineRule="auto"/>
        <w:jc w:val="both"/>
      </w:pPr>
      <w:r>
        <w:rPr>
          <w:rFonts w:ascii="Times New Roman" w:hAnsi="Times New Roman"/>
          <w:sz w:val="24"/>
        </w:rPr>
        <w:t>type VARCHAR(50),</w:t>
      </w:r>
    </w:p>
    <w:p>
      <w:pPr>
        <w:spacing w:line="276" w:lineRule="auto"/>
        <w:jc w:val="both"/>
      </w:pPr>
      <w:r>
        <w:rPr>
          <w:rFonts w:ascii="Times New Roman" w:hAnsi="Times New Roman"/>
          <w:sz w:val="24"/>
        </w:rPr>
        <w:t>provider VARCHAR(50) NOT NULL,</w:t>
      </w:r>
    </w:p>
    <w:p>
      <w:pPr>
        <w:spacing w:line="276" w:lineRule="auto"/>
        <w:jc w:val="both"/>
      </w:pPr>
      <w:r>
        <w:rPr>
          <w:rFonts w:ascii="Times New Roman" w:hAnsi="Times New Roman"/>
          <w:sz w:val="24"/>
        </w:rPr>
        <w:t>providerAccountId VARCHAR(191),</w:t>
      </w:r>
    </w:p>
    <w:p>
      <w:pPr>
        <w:spacing w:line="276" w:lineRule="auto"/>
        <w:jc w:val="both"/>
      </w:pPr>
      <w:r>
        <w:rPr>
          <w:rFonts w:ascii="Times New Roman" w:hAnsi="Times New Roman"/>
          <w:sz w:val="24"/>
        </w:rPr>
        <w:t>refresh_token TEXT,</w:t>
      </w:r>
    </w:p>
    <w:p>
      <w:pPr>
        <w:spacing w:line="276" w:lineRule="auto"/>
        <w:jc w:val="both"/>
      </w:pPr>
      <w:r>
        <w:rPr>
          <w:rFonts w:ascii="Times New Roman" w:hAnsi="Times New Roman"/>
          <w:sz w:val="24"/>
        </w:rPr>
        <w:t>access_token TEXT,</w:t>
      </w:r>
    </w:p>
    <w:p>
      <w:pPr>
        <w:spacing w:line="276" w:lineRule="auto"/>
        <w:jc w:val="both"/>
      </w:pPr>
      <w:r>
        <w:rPr>
          <w:rFonts w:ascii="Times New Roman" w:hAnsi="Times New Roman"/>
          <w:sz w:val="24"/>
        </w:rPr>
        <w:t>expires_at INT,</w:t>
      </w:r>
    </w:p>
    <w:p>
      <w:pPr>
        <w:spacing w:line="276" w:lineRule="auto"/>
        <w:jc w:val="both"/>
      </w:pPr>
      <w:r>
        <w:rPr>
          <w:rFonts w:ascii="Times New Roman" w:hAnsi="Times New Roman"/>
          <w:sz w:val="24"/>
        </w:rPr>
        <w:t>token_type VARCHAR(50),</w:t>
      </w:r>
    </w:p>
    <w:p>
      <w:pPr>
        <w:spacing w:line="276" w:lineRule="auto"/>
        <w:jc w:val="both"/>
      </w:pPr>
      <w:r>
        <w:rPr>
          <w:rFonts w:ascii="Times New Roman" w:hAnsi="Times New Roman"/>
          <w:sz w:val="24"/>
        </w:rPr>
        <w:t>scope TEXT,</w:t>
      </w:r>
    </w:p>
    <w:p>
      <w:pPr>
        <w:spacing w:line="276" w:lineRule="auto"/>
        <w:jc w:val="both"/>
      </w:pPr>
      <w:r>
        <w:rPr>
          <w:rFonts w:ascii="Times New Roman" w:hAnsi="Times New Roman"/>
          <w:sz w:val="24"/>
        </w:rPr>
        <w:t>id_token TEXT,</w:t>
      </w:r>
    </w:p>
    <w:p>
      <w:pPr>
        <w:spacing w:line="276" w:lineRule="auto"/>
        <w:jc w:val="both"/>
      </w:pPr>
      <w:r>
        <w:rPr>
          <w:rFonts w:ascii="Times New Roman" w:hAnsi="Times New Roman"/>
          <w:sz w:val="24"/>
        </w:rPr>
        <w:t>session_state TEXT,</w:t>
      </w:r>
    </w:p>
    <w:p>
      <w:pPr>
        <w:spacing w:line="276" w:lineRule="auto"/>
        <w:jc w:val="both"/>
      </w:pPr>
      <w:r>
        <w:rPr>
          <w:rFonts w:ascii="Times New Roman" w:hAnsi="Times New Roman"/>
          <w:sz w:val="24"/>
        </w:rPr>
        <w:t>CONSTRAINT fk_account_user FOREIGN KEY (userId) REFERENCES User(id)</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CREATE TABLE Task (</w:t>
      </w:r>
    </w:p>
    <w:p>
      <w:pPr>
        <w:spacing w:line="276" w:lineRule="auto"/>
        <w:jc w:val="both"/>
      </w:pPr>
      <w:r>
        <w:rPr>
          <w:rFonts w:ascii="Times New Roman" w:hAnsi="Times New Roman"/>
          <w:sz w:val="24"/>
        </w:rPr>
        <w:t>id VARCHAR(64) PRIMARY KEY,</w:t>
      </w:r>
    </w:p>
    <w:p>
      <w:pPr>
        <w:spacing w:line="276" w:lineRule="auto"/>
        <w:jc w:val="both"/>
      </w:pPr>
      <w:r>
        <w:rPr>
          <w:rFonts w:ascii="Times New Roman" w:hAnsi="Times New Roman"/>
          <w:sz w:val="24"/>
        </w:rPr>
        <w:t>userId VARCHAR(64) NOT NULL,</w:t>
      </w:r>
    </w:p>
    <w:p>
      <w:pPr>
        <w:spacing w:line="276" w:lineRule="auto"/>
        <w:jc w:val="both"/>
      </w:pPr>
      <w:r>
        <w:rPr>
          <w:rFonts w:ascii="Times New Roman" w:hAnsi="Times New Roman"/>
          <w:sz w:val="24"/>
        </w:rPr>
        <w:t>title VARCHAR(255) NOT NULL,</w:t>
      </w:r>
    </w:p>
    <w:p>
      <w:pPr>
        <w:spacing w:line="276" w:lineRule="auto"/>
        <w:jc w:val="both"/>
      </w:pPr>
      <w:r>
        <w:rPr>
          <w:rFonts w:ascii="Times New Roman" w:hAnsi="Times New Roman"/>
          <w:sz w:val="24"/>
        </w:rPr>
        <w:t>description TEXT,</w:t>
      </w:r>
    </w:p>
    <w:p>
      <w:pPr>
        <w:spacing w:line="276" w:lineRule="auto"/>
        <w:jc w:val="both"/>
      </w:pPr>
      <w:r>
        <w:rPr>
          <w:rFonts w:ascii="Times New Roman" w:hAnsi="Times New Roman"/>
          <w:sz w:val="24"/>
        </w:rPr>
        <w:t>deadline DATETIME NOT NULL,</w:t>
      </w:r>
    </w:p>
    <w:p>
      <w:pPr>
        <w:spacing w:line="276" w:lineRule="auto"/>
        <w:jc w:val="both"/>
      </w:pPr>
      <w:r>
        <w:rPr>
          <w:rFonts w:ascii="Times New Roman" w:hAnsi="Times New Roman"/>
          <w:sz w:val="24"/>
        </w:rPr>
        <w:t>priority VARCHAR(20) NOT NULL,</w:t>
      </w:r>
    </w:p>
    <w:p>
      <w:pPr>
        <w:spacing w:line="276" w:lineRule="auto"/>
        <w:jc w:val="both"/>
      </w:pPr>
      <w:r>
        <w:rPr>
          <w:rFonts w:ascii="Times New Roman" w:hAnsi="Times New Roman"/>
          <w:sz w:val="24"/>
        </w:rPr>
        <w:t>status VARCHAR(20) NOT NULL,</w:t>
      </w:r>
    </w:p>
    <w:p>
      <w:pPr>
        <w:spacing w:line="276" w:lineRule="auto"/>
        <w:jc w:val="both"/>
      </w:pPr>
      <w:r>
        <w:rPr>
          <w:rFonts w:ascii="Times New Roman" w:hAnsi="Times New Roman"/>
          <w:sz w:val="24"/>
        </w:rPr>
        <w:t>estimatedDuration INT,</w:t>
      </w:r>
    </w:p>
    <w:p>
      <w:pPr>
        <w:spacing w:line="276" w:lineRule="auto"/>
        <w:jc w:val="both"/>
      </w:pPr>
      <w:r>
        <w:rPr>
          <w:rFonts w:ascii="Times New Roman" w:hAnsi="Times New Roman"/>
          <w:sz w:val="24"/>
        </w:rPr>
        <w:t>reminderTime DATETIME NULL,</w:t>
      </w:r>
    </w:p>
    <w:p>
      <w:pPr>
        <w:spacing w:line="276" w:lineRule="auto"/>
        <w:jc w:val="both"/>
      </w:pPr>
      <w:r>
        <w:rPr>
          <w:rFonts w:ascii="Times New Roman" w:hAnsi="Times New Roman"/>
          <w:sz w:val="24"/>
        </w:rPr>
        <w:t>reminderSent BOOLEAN DEFAULT FALSE,</w:t>
      </w:r>
    </w:p>
    <w:p>
      <w:pPr>
        <w:spacing w:line="276" w:lineRule="auto"/>
        <w:jc w:val="both"/>
      </w:pPr>
      <w:r>
        <w:rPr>
          <w:rFonts w:ascii="Times New Roman" w:hAnsi="Times New Roman"/>
          <w:sz w:val="24"/>
        </w:rPr>
        <w:t>completedAt DATETIME NULL,</w:t>
      </w:r>
    </w:p>
    <w:p>
      <w:pPr>
        <w:spacing w:line="276" w:lineRule="auto"/>
        <w:jc w:val="both"/>
      </w:pPr>
      <w:r>
        <w:rPr>
          <w:rFonts w:ascii="Times New Roman" w:hAnsi="Times New Roman"/>
          <w:sz w:val="24"/>
        </w:rPr>
        <w:t>createdAt DATETIME NOT NULL,</w:t>
      </w:r>
    </w:p>
    <w:p>
      <w:pPr>
        <w:spacing w:line="276" w:lineRule="auto"/>
        <w:jc w:val="both"/>
      </w:pPr>
      <w:r>
        <w:rPr>
          <w:rFonts w:ascii="Times New Roman" w:hAnsi="Times New Roman"/>
          <w:sz w:val="24"/>
        </w:rPr>
        <w:t>updatedAt DATETIME NOT NULL,</w:t>
      </w:r>
    </w:p>
    <w:p>
      <w:pPr>
        <w:spacing w:line="276" w:lineRule="auto"/>
        <w:jc w:val="both"/>
      </w:pPr>
      <w:r>
        <w:rPr>
          <w:rFonts w:ascii="Times New Roman" w:hAnsi="Times New Roman"/>
          <w:sz w:val="24"/>
        </w:rPr>
        <w:t>CONSTRAINT fk_task_user FOREIGN KEY (userId) REFERENCES User(id)</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CREATE INDEX idx_task_user ON Task(userId);</w:t>
      </w:r>
    </w:p>
    <w:p>
      <w:pPr>
        <w:spacing w:line="276" w:lineRule="auto"/>
        <w:jc w:val="both"/>
      </w:pPr>
      <w:r>
        <w:rPr>
          <w:rFonts w:ascii="Times New Roman" w:hAnsi="Times New Roman"/>
          <w:sz w:val="24"/>
        </w:rPr>
        <w:t>CREATE INDEX idx_task_status ON Task(status);</w:t>
      </w:r>
    </w:p>
    <w:p>
      <w:pPr>
        <w:spacing w:line="276" w:lineRule="auto"/>
        <w:jc w:val="both"/>
      </w:pPr>
      <w:r>
        <w:rPr>
          <w:rFonts w:ascii="Times New Roman" w:hAnsi="Times New Roman"/>
          <w:sz w:val="24"/>
        </w:rPr>
        <w:t>CREATE INDEX idx_task_deadline ON Task(deadline);</w:t>
      </w:r>
    </w:p>
    <w:p>
      <w:pPr>
        <w:spacing w:line="276" w:lineRule="auto"/>
        <w:jc w:val="both"/>
      </w:pPr>
      <w:r>
        <w:rPr>
          <w:rFonts w:ascii="Times New Roman" w:hAnsi="Times New Roman"/>
          <w:sz w:val="24"/>
        </w:rPr>
        <w:t>CREATE INDEX idx_task_completedAt ON Task(completedAt);</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Catatan: DDL di atas merupakan rekonstruksi teknis dari model dan query yang ditemukan pada kode backend. Jika digunakan untuk demo akhir, DDL dapat disesuaikan kembali dengan skema database aktual pada lingkungan pengembangan.</w:t>
      </w:r>
    </w:p>
    <w:p>
      <w:r>
        <w:br w:type="page"/>
      </w:r>
    </w:p>
    <w:p>
      <w:pPr>
        <w:pStyle w:val="Heading1"/>
      </w:pPr>
      <w:r>
        <w:rPr>
          <w:rFonts w:ascii="Times New Roman" w:hAnsi="Times New Roman"/>
          <w:b/>
          <w:sz w:val="24"/>
        </w:rPr>
        <w:t>BAB IV: HASIL IMPLEMENTASI DAN PEMBAHASAN</w:t>
      </w:r>
    </w:p>
    <w:p>
      <w:pPr>
        <w:pStyle w:val="Heading2"/>
      </w:pPr>
      <w:r>
        <w:rPr>
          <w:rFonts w:ascii="Times New Roman" w:hAnsi="Times New Roman"/>
          <w:b/>
          <w:sz w:val="24"/>
        </w:rPr>
        <w:t>4.1 Gambaran Umum Implementasi</w:t>
      </w:r>
    </w:p>
    <w:p>
      <w:pPr>
        <w:spacing w:line="276" w:lineRule="auto"/>
        <w:jc w:val="both"/>
      </w:pPr>
      <w:r>
        <w:rPr>
          <w:rFonts w:ascii="Times New Roman" w:hAnsi="Times New Roman"/>
          <w:sz w:val="24"/>
        </w:rPr>
        <w:t>Aplikasi terdiri atas backend Java Spring Boot dan frontend Vue.js. Backend bertanggung jawab penuh terhadap autentikasi, validasi bisnis, dan akses basis data. Frontend berperan sebagai client yang mengirim request dan menampilkan hasil data dari backend.</w:t>
      </w:r>
    </w:p>
    <w:p>
      <w:pPr>
        <w:spacing w:line="276" w:lineRule="auto"/>
        <w:jc w:val="both"/>
      </w:pPr>
      <w:r>
        <w:rPr>
          <w:rFonts w:ascii="Times New Roman" w:hAnsi="Times New Roman"/>
          <w:sz w:val="24"/>
        </w:rPr>
        <w:t>Dari sisi mata kuliah Pemrograman Basis Data, bagian terpenting proyek ini adalah bahwa query ke database tidak disembunyikan oleh ORM penuh. Sebaliknya, query ditulis secara eksplisit pada repository, misalnya query pencarian user berdasarkan email, query insert task, query update status task, dan query agregasi statistik. Hal ini membuat proses pembelajaran terhadap SQL dan alur akses data menjadi lebih nyata.</w:t>
      </w:r>
    </w:p>
    <w:p>
      <w:pPr>
        <w:pStyle w:val="Heading2"/>
      </w:pPr>
      <w:r>
        <w:rPr>
          <w:rFonts w:ascii="Times New Roman" w:hAnsi="Times New Roman"/>
          <w:b/>
          <w:sz w:val="24"/>
        </w:rPr>
        <w:t>4.2 Implementasi Koneksi Database</w:t>
      </w:r>
    </w:p>
    <w:p>
      <w:pPr>
        <w:spacing w:line="276" w:lineRule="auto"/>
        <w:jc w:val="both"/>
      </w:pPr>
      <w:r>
        <w:rPr>
          <w:rFonts w:ascii="Times New Roman" w:hAnsi="Times New Roman"/>
          <w:sz w:val="24"/>
        </w:rPr>
        <w:t>Konfigurasi koneksi database dikelola melalui properti Spring datasource. Dari hasil pemeriksaan file konfigurasi, backend menggunakan MySQL dengan driver com.mysql.cj.jdbc.Driver dan URL JDBC yang dapat diambil dari environment variable.</w:t>
      </w:r>
    </w:p>
    <w:p>
      <w:pPr>
        <w:spacing w:line="276" w:lineRule="auto"/>
        <w:jc w:val="both"/>
      </w:pPr>
      <w:r>
        <w:rPr>
          <w:rFonts w:ascii="Times New Roman" w:hAnsi="Times New Roman"/>
          <w:sz w:val="24"/>
        </w:rPr>
        <w:t>Contoh konfigurasi aktual:</w:t>
      </w:r>
    </w:p>
    <w:p>
      <w:pPr>
        <w:spacing w:line="276" w:lineRule="auto"/>
        <w:jc w:val="both"/>
      </w:pPr>
      <w:r>
        <w:rPr>
          <w:rFonts w:ascii="Times New Roman" w:hAnsi="Times New Roman"/>
          <w:sz w:val="24"/>
        </w:rPr>
        <w:t>`yaml</w:t>
      </w:r>
    </w:p>
    <w:p>
      <w:pPr>
        <w:spacing w:line="276" w:lineRule="auto"/>
        <w:jc w:val="both"/>
      </w:pPr>
      <w:r>
        <w:rPr>
          <w:rFonts w:ascii="Times New Roman" w:hAnsi="Times New Roman"/>
          <w:sz w:val="24"/>
        </w:rPr>
        <w:t>spring:</w:t>
      </w:r>
    </w:p>
    <w:p>
      <w:pPr>
        <w:spacing w:line="276" w:lineRule="auto"/>
        <w:jc w:val="both"/>
      </w:pPr>
      <w:r>
        <w:rPr>
          <w:rFonts w:ascii="Times New Roman" w:hAnsi="Times New Roman"/>
          <w:sz w:val="24"/>
        </w:rPr>
        <w:t>datasource:</w:t>
      </w:r>
    </w:p>
    <w:p>
      <w:pPr>
        <w:spacing w:line="276" w:lineRule="auto"/>
        <w:jc w:val="both"/>
      </w:pPr>
      <w:r>
        <w:rPr>
          <w:rFonts w:ascii="Times New Roman" w:hAnsi="Times New Roman"/>
          <w:sz w:val="24"/>
        </w:rPr>
        <w:t>url: ${SPRING_DATASOURCE_URL:jdbc:mysql://192.168.1.2:3307/taskplanner}</w:t>
      </w:r>
    </w:p>
    <w:p>
      <w:pPr>
        <w:spacing w:line="276" w:lineRule="auto"/>
        <w:jc w:val="both"/>
      </w:pPr>
      <w:r>
        <w:rPr>
          <w:rFonts w:ascii="Times New Roman" w:hAnsi="Times New Roman"/>
          <w:sz w:val="24"/>
        </w:rPr>
        <w:t>username: ${SPRING_DATASOURCE_USERNAME:root}</w:t>
      </w:r>
    </w:p>
    <w:p>
      <w:pPr>
        <w:spacing w:line="276" w:lineRule="auto"/>
        <w:jc w:val="both"/>
      </w:pPr>
      <w:r>
        <w:rPr>
          <w:rFonts w:ascii="Times New Roman" w:hAnsi="Times New Roman"/>
          <w:sz w:val="24"/>
        </w:rPr>
        <w:t>password: ${SPRING_DATASOURCE_PASSWORD:0202}</w:t>
      </w:r>
    </w:p>
    <w:p>
      <w:pPr>
        <w:spacing w:line="276" w:lineRule="auto"/>
        <w:jc w:val="both"/>
      </w:pPr>
      <w:r>
        <w:rPr>
          <w:rFonts w:ascii="Times New Roman" w:hAnsi="Times New Roman"/>
          <w:sz w:val="24"/>
        </w:rPr>
        <w:t>driver-class-name: ${SPRING_DATASOURCE_DRIVER:com.mysql.cj.jdbc.Driver}</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Pendekatan ini memiliki beberapa kelebihan:</w:t>
      </w:r>
    </w:p>
    <w:p>
      <w:pPr>
        <w:pStyle w:val="ListNumber"/>
      </w:pPr>
      <w:r>
        <w:rPr>
          <w:rFonts w:ascii="Times New Roman" w:hAnsi="Times New Roman"/>
          <w:sz w:val="24"/>
        </w:rPr>
        <w:t>Koneksi tidak di-hardcode langsung di source code Java.</w:t>
      </w:r>
    </w:p>
    <w:p>
      <w:pPr>
        <w:pStyle w:val="ListNumber"/>
      </w:pPr>
      <w:r>
        <w:rPr>
          <w:rFonts w:ascii="Times New Roman" w:hAnsi="Times New Roman"/>
          <w:sz w:val="24"/>
        </w:rPr>
        <w:t>Konfigurasi bisa diubah antar lingkungan tanpa mengedit program.</w:t>
      </w:r>
    </w:p>
    <w:p>
      <w:pPr>
        <w:pStyle w:val="ListNumber"/>
      </w:pPr>
      <w:r>
        <w:rPr>
          <w:rFonts w:ascii="Times New Roman" w:hAnsi="Times New Roman"/>
          <w:sz w:val="24"/>
        </w:rPr>
        <w:t>Tetap konsisten dengan konsep JDBC karena backend memanfaatkan driver MySQL secara langsung.</w:t>
      </w:r>
    </w:p>
    <w:p>
      <w:pPr>
        <w:spacing w:line="276" w:lineRule="auto"/>
        <w:jc w:val="both"/>
      </w:pPr>
      <w:r>
        <w:rPr>
          <w:rFonts w:ascii="Times New Roman" w:hAnsi="Times New Roman"/>
          <w:sz w:val="24"/>
        </w:rPr>
        <w:t>Kelas konfigurasi [DatabaseConfig](Pemrograman%20Basis%20Data/TaskPlanner-Java-Backend/src/main/java/com/taskplanner/config/DatabaseConfig.java) hanya memetakan properti datasource agar dapat digunakan sebagai komponen konfigurasi aplikasi.</w:t>
      </w:r>
    </w:p>
    <w:p>
      <w:pPr>
        <w:pStyle w:val="Heading2"/>
      </w:pPr>
      <w:r>
        <w:rPr>
          <w:rFonts w:ascii="Times New Roman" w:hAnsi="Times New Roman"/>
          <w:b/>
          <w:sz w:val="24"/>
        </w:rPr>
        <w:t>4.3 Lapisan Controller, Service, dan Repository</w:t>
      </w:r>
    </w:p>
    <w:p>
      <w:pPr>
        <w:spacing w:line="276" w:lineRule="auto"/>
        <w:jc w:val="both"/>
      </w:pPr>
      <w:r>
        <w:rPr>
          <w:rFonts w:ascii="Times New Roman" w:hAnsi="Times New Roman"/>
          <w:sz w:val="24"/>
        </w:rPr>
        <w:t>Aplikasi menerapkan pemisahan tanggung jawab sebagai berikut:</w:t>
      </w:r>
    </w:p>
    <w:p>
      <w:pPr>
        <w:pStyle w:val="ListNumber"/>
      </w:pPr>
      <w:r>
        <w:rPr>
          <w:rFonts w:ascii="Times New Roman" w:hAnsi="Times New Roman"/>
          <w:sz w:val="24"/>
        </w:rPr>
        <w:t>**Controller** menerima request HTTP dan menyiapkan response.</w:t>
      </w:r>
    </w:p>
    <w:p>
      <w:pPr>
        <w:pStyle w:val="ListNumber"/>
      </w:pPr>
      <w:r>
        <w:rPr>
          <w:rFonts w:ascii="Times New Roman" w:hAnsi="Times New Roman"/>
          <w:sz w:val="24"/>
        </w:rPr>
        <w:t>**Service** menampung logika bisnis dan validasi proses.</w:t>
      </w:r>
    </w:p>
    <w:p>
      <w:pPr>
        <w:pStyle w:val="ListNumber"/>
      </w:pPr>
      <w:r>
        <w:rPr>
          <w:rFonts w:ascii="Times New Roman" w:hAnsi="Times New Roman"/>
          <w:sz w:val="24"/>
        </w:rPr>
        <w:t>**Repository** berisi query SQL dan interaksi dengan `JdbcTemplate`.</w:t>
      </w:r>
    </w:p>
    <w:p>
      <w:pPr>
        <w:spacing w:line="276" w:lineRule="auto"/>
        <w:jc w:val="both"/>
      </w:pPr>
      <w:r>
        <w:rPr>
          <w:rFonts w:ascii="Times New Roman" w:hAnsi="Times New Roman"/>
          <w:sz w:val="24"/>
        </w:rPr>
        <w:t>Pemisahan ini penting karena:</w:t>
      </w:r>
    </w:p>
    <w:p>
      <w:pPr>
        <w:pStyle w:val="ListBullet"/>
      </w:pPr>
      <w:r>
        <w:rPr>
          <w:rFonts w:ascii="Times New Roman" w:hAnsi="Times New Roman"/>
          <w:sz w:val="24"/>
        </w:rPr>
        <w:t>query database tidak bercampur dengan format HTTP response,</w:t>
      </w:r>
    </w:p>
    <w:p>
      <w:pPr>
        <w:pStyle w:val="ListBullet"/>
      </w:pPr>
      <w:r>
        <w:rPr>
          <w:rFonts w:ascii="Times New Roman" w:hAnsi="Times New Roman"/>
          <w:sz w:val="24"/>
        </w:rPr>
        <w:t>validasi bisnis dapat diuji dan dikelola lebih rapi,</w:t>
      </w:r>
    </w:p>
    <w:p>
      <w:pPr>
        <w:pStyle w:val="ListBullet"/>
      </w:pPr>
      <w:r>
        <w:rPr>
          <w:rFonts w:ascii="Times New Roman" w:hAnsi="Times New Roman"/>
          <w:sz w:val="24"/>
        </w:rPr>
        <w:t>perubahan query tidak harus mengubah frontend atau controller secara besar.</w:t>
      </w:r>
    </w:p>
    <w:p>
      <w:pPr>
        <w:pStyle w:val="Heading2"/>
      </w:pPr>
      <w:r>
        <w:rPr>
          <w:rFonts w:ascii="Times New Roman" w:hAnsi="Times New Roman"/>
          <w:b/>
          <w:sz w:val="24"/>
        </w:rPr>
        <w:t>4.4 Implementasi Autentikasi dan Verifikasi Data Pengguna</w:t>
      </w:r>
    </w:p>
    <w:p>
      <w:pPr>
        <w:spacing w:line="276" w:lineRule="auto"/>
        <w:jc w:val="both"/>
      </w:pPr>
      <w:r>
        <w:rPr>
          <w:rFonts w:ascii="Times New Roman" w:hAnsi="Times New Roman"/>
          <w:sz w:val="24"/>
        </w:rPr>
        <w:t>#### 4.4.1 Verifikasi Email Saat Register</w:t>
      </w:r>
    </w:p>
    <w:p>
      <w:pPr>
        <w:spacing w:line="276" w:lineRule="auto"/>
        <w:jc w:val="both"/>
      </w:pPr>
      <w:r>
        <w:rPr>
          <w:rFonts w:ascii="Times New Roman" w:hAnsi="Times New Roman"/>
          <w:sz w:val="24"/>
        </w:rPr>
        <w:t>Salah satu contoh verifikasi data yang nyata pada aplikasi ini adalah pengecekan apakah email sudah terdaftar sebelum akun baru dibuat. Alurnya adalah:</w:t>
      </w:r>
    </w:p>
    <w:p>
      <w:pPr>
        <w:pStyle w:val="ListNumber"/>
      </w:pPr>
      <w:r>
        <w:rPr>
          <w:rFonts w:ascii="Times New Roman" w:hAnsi="Times New Roman"/>
          <w:sz w:val="24"/>
        </w:rPr>
        <w:t>frontend mengirim data registrasi,</w:t>
      </w:r>
    </w:p>
    <w:p>
      <w:pPr>
        <w:pStyle w:val="ListNumber"/>
      </w:pPr>
      <w:r>
        <w:rPr>
          <w:rFonts w:ascii="Times New Roman" w:hAnsi="Times New Roman"/>
          <w:sz w:val="24"/>
        </w:rPr>
        <w:t>controller menerima dan memvalidasi DTO,</w:t>
      </w:r>
    </w:p>
    <w:p>
      <w:pPr>
        <w:pStyle w:val="ListNumber"/>
      </w:pPr>
      <w:r>
        <w:rPr>
          <w:rFonts w:ascii="Times New Roman" w:hAnsi="Times New Roman"/>
          <w:sz w:val="24"/>
        </w:rPr>
        <w:t>repository menjalankan query pencarian email,</w:t>
      </w:r>
    </w:p>
    <w:p>
      <w:pPr>
        <w:pStyle w:val="ListNumber"/>
      </w:pPr>
      <w:r>
        <w:rPr>
          <w:rFonts w:ascii="Times New Roman" w:hAnsi="Times New Roman"/>
          <w:sz w:val="24"/>
        </w:rPr>
        <w:t>jika email ditemukan, backend mengembalikan response `409 Conflict`.</w:t>
      </w:r>
    </w:p>
    <w:p>
      <w:pPr>
        <w:spacing w:line="276" w:lineRule="auto"/>
        <w:jc w:val="both"/>
      </w:pPr>
      <w:r>
        <w:rPr>
          <w:rFonts w:ascii="Times New Roman" w:hAnsi="Times New Roman"/>
          <w:sz w:val="24"/>
        </w:rPr>
        <w:t>Contoh query verifikasi email:</w:t>
      </w:r>
    </w:p>
    <w:p>
      <w:pPr>
        <w:spacing w:line="276" w:lineRule="auto"/>
        <w:jc w:val="both"/>
      </w:pPr>
      <w:r>
        <w:rPr>
          <w:rFonts w:ascii="Times New Roman" w:hAnsi="Times New Roman"/>
          <w:sz w:val="24"/>
        </w:rPr>
        <w:t>`java</w:t>
      </w:r>
    </w:p>
    <w:p>
      <w:pPr>
        <w:spacing w:line="276" w:lineRule="auto"/>
        <w:jc w:val="both"/>
      </w:pPr>
      <w:r>
        <w:rPr>
          <w:rFonts w:ascii="Times New Roman" w:hAnsi="Times New Roman"/>
          <w:sz w:val="24"/>
        </w:rPr>
        <w:t>public Optional&lt;User&gt; findUserByEmail(String email) {</w:t>
      </w:r>
    </w:p>
    <w:p>
      <w:pPr>
        <w:spacing w:line="276" w:lineRule="auto"/>
        <w:jc w:val="both"/>
      </w:pPr>
      <w:r>
        <w:rPr>
          <w:rFonts w:ascii="Times New Roman" w:hAnsi="Times New Roman"/>
          <w:sz w:val="24"/>
        </w:rPr>
        <w:t>String query = "SELECT * FROM User WHERE email = ?";</w:t>
      </w:r>
    </w:p>
    <w:p>
      <w:pPr>
        <w:spacing w:line="276" w:lineRule="auto"/>
        <w:jc w:val="both"/>
      </w:pPr>
      <w:r>
        <w:rPr>
          <w:rFonts w:ascii="Times New Roman" w:hAnsi="Times New Roman"/>
          <w:sz w:val="24"/>
        </w:rPr>
        <w:t>try {</w:t>
      </w:r>
    </w:p>
    <w:p>
      <w:pPr>
        <w:spacing w:line="276" w:lineRule="auto"/>
        <w:jc w:val="both"/>
      </w:pPr>
      <w:r>
        <w:rPr>
          <w:rFonts w:ascii="Times New Roman" w:hAnsi="Times New Roman"/>
          <w:sz w:val="24"/>
        </w:rPr>
        <w:t>User u = jdbcTemplate.queryForObject(query, userRowMapper, email);</w:t>
      </w:r>
    </w:p>
    <w:p>
      <w:pPr>
        <w:spacing w:line="276" w:lineRule="auto"/>
        <w:jc w:val="both"/>
      </w:pPr>
      <w:r>
        <w:rPr>
          <w:rFonts w:ascii="Times New Roman" w:hAnsi="Times New Roman"/>
          <w:sz w:val="24"/>
        </w:rPr>
        <w:t>return Optional.ofNullable(u);</w:t>
      </w:r>
    </w:p>
    <w:p>
      <w:pPr>
        <w:spacing w:line="276" w:lineRule="auto"/>
        <w:jc w:val="both"/>
      </w:pPr>
      <w:r>
        <w:rPr>
          <w:rFonts w:ascii="Times New Roman" w:hAnsi="Times New Roman"/>
          <w:sz w:val="24"/>
        </w:rPr>
        <w:t>} catch (Exception e) {</w:t>
      </w:r>
    </w:p>
    <w:p>
      <w:pPr>
        <w:spacing w:line="276" w:lineRule="auto"/>
        <w:jc w:val="both"/>
      </w:pPr>
      <w:r>
        <w:rPr>
          <w:rFonts w:ascii="Times New Roman" w:hAnsi="Times New Roman"/>
          <w:sz w:val="24"/>
        </w:rPr>
        <w:t>return Optional.empty();</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Kemudian pada controller proses register:</w:t>
      </w:r>
    </w:p>
    <w:p>
      <w:pPr>
        <w:spacing w:line="276" w:lineRule="auto"/>
        <w:jc w:val="both"/>
      </w:pPr>
      <w:r>
        <w:rPr>
          <w:rFonts w:ascii="Times New Roman" w:hAnsi="Times New Roman"/>
          <w:sz w:val="24"/>
        </w:rPr>
        <w:t>`java</w:t>
      </w:r>
    </w:p>
    <w:p>
      <w:pPr>
        <w:spacing w:line="276" w:lineRule="auto"/>
        <w:jc w:val="both"/>
      </w:pPr>
      <w:r>
        <w:rPr>
          <w:rFonts w:ascii="Times New Roman" w:hAnsi="Times New Roman"/>
          <w:sz w:val="24"/>
        </w:rPr>
        <w:t>Optional&lt;User&gt; existing = authRepository.findUserByEmail(req.getEmail());</w:t>
      </w:r>
    </w:p>
    <w:p>
      <w:pPr>
        <w:spacing w:line="276" w:lineRule="auto"/>
        <w:jc w:val="both"/>
      </w:pPr>
      <w:r>
        <w:rPr>
          <w:rFonts w:ascii="Times New Roman" w:hAnsi="Times New Roman"/>
          <w:sz w:val="24"/>
        </w:rPr>
        <w:t>if (existing.isPresent()) {</w:t>
      </w:r>
    </w:p>
    <w:p>
      <w:pPr>
        <w:spacing w:line="276" w:lineRule="auto"/>
        <w:jc w:val="both"/>
      </w:pPr>
      <w:r>
        <w:rPr>
          <w:rFonts w:ascii="Times New Roman" w:hAnsi="Times New Roman"/>
          <w:sz w:val="24"/>
        </w:rPr>
        <w:t>return ResponseEntity.status(409)</w:t>
      </w:r>
    </w:p>
    <w:p>
      <w:pPr>
        <w:spacing w:line="276" w:lineRule="auto"/>
        <w:jc w:val="both"/>
      </w:pPr>
      <w:r>
        <w:rPr>
          <w:rFonts w:ascii="Times New Roman" w:hAnsi="Times New Roman"/>
          <w:sz w:val="24"/>
        </w:rPr>
        <w:t>.body(new ApiResponse&lt;&gt;(false, "Email already registered", null));</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Implementasi ini penting dari sudut pandang basis data karena mencegah duplikasi akun secara logika aplikasi, selain sebaiknya juga diperkuat oleh unique constraint pada kolom email di database.</w:t>
      </w:r>
    </w:p>
    <w:p>
      <w:pPr>
        <w:spacing w:line="276" w:lineRule="auto"/>
        <w:jc w:val="both"/>
      </w:pPr>
      <w:r>
        <w:rPr>
          <w:rFonts w:ascii="Times New Roman" w:hAnsi="Times New Roman"/>
          <w:sz w:val="24"/>
        </w:rPr>
        <w:t>#### 4.4.2 Proses Insert User dan Account</w:t>
      </w:r>
    </w:p>
    <w:p>
      <w:pPr>
        <w:spacing w:line="276" w:lineRule="auto"/>
        <w:jc w:val="both"/>
      </w:pPr>
      <w:r>
        <w:rPr>
          <w:rFonts w:ascii="Times New Roman" w:hAnsi="Times New Roman"/>
          <w:sz w:val="24"/>
        </w:rPr>
        <w:t>Setelah email dinyatakan belum terdaftar, sistem membuat dua entitas:</w:t>
      </w:r>
    </w:p>
    <w:p>
      <w:pPr>
        <w:pStyle w:val="ListNumber"/>
      </w:pPr>
      <w:r>
        <w:rPr>
          <w:rFonts w:ascii="Times New Roman" w:hAnsi="Times New Roman"/>
          <w:sz w:val="24"/>
        </w:rPr>
        <w:t>record pada tabel `User`,</w:t>
      </w:r>
    </w:p>
    <w:p>
      <w:pPr>
        <w:pStyle w:val="ListNumber"/>
      </w:pPr>
      <w:r>
        <w:rPr>
          <w:rFonts w:ascii="Times New Roman" w:hAnsi="Times New Roman"/>
          <w:sz w:val="24"/>
        </w:rPr>
        <w:t>record pada tabel `Account`.</w:t>
      </w:r>
    </w:p>
    <w:p>
      <w:pPr>
        <w:spacing w:line="276" w:lineRule="auto"/>
        <w:jc w:val="both"/>
      </w:pPr>
      <w:r>
        <w:rPr>
          <w:rFonts w:ascii="Times New Roman" w:hAnsi="Times New Roman"/>
          <w:sz w:val="24"/>
        </w:rPr>
        <w:t>Query insert user:</w:t>
      </w:r>
    </w:p>
    <w:p>
      <w:pPr>
        <w:spacing w:line="276" w:lineRule="auto"/>
        <w:jc w:val="both"/>
      </w:pPr>
      <w:r>
        <w:rPr>
          <w:rFonts w:ascii="Times New Roman" w:hAnsi="Times New Roman"/>
          <w:sz w:val="24"/>
        </w:rPr>
        <w:t>`java</w:t>
      </w:r>
    </w:p>
    <w:p>
      <w:pPr>
        <w:spacing w:line="276" w:lineRule="auto"/>
        <w:jc w:val="both"/>
      </w:pPr>
      <w:r>
        <w:rPr>
          <w:rFonts w:ascii="Times New Roman" w:hAnsi="Times New Roman"/>
          <w:sz w:val="24"/>
        </w:rPr>
        <w:t>String query = "INSERT INTO User (id, email, name, password, image, theme, createdAt, updatedAt) " +</w:t>
      </w:r>
    </w:p>
    <w:p>
      <w:pPr>
        <w:spacing w:line="276" w:lineRule="auto"/>
        <w:jc w:val="both"/>
      </w:pPr>
      <w:r>
        <w:rPr>
          <w:rFonts w:ascii="Times New Roman" w:hAnsi="Times New Roman"/>
          <w:sz w:val="24"/>
        </w:rPr>
        <w:t>"VALUES (?, ?, ?, ?, ?, ?, NOW(), NOW())";</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Query insert account:</w:t>
      </w:r>
    </w:p>
    <w:p>
      <w:pPr>
        <w:spacing w:line="276" w:lineRule="auto"/>
        <w:jc w:val="both"/>
      </w:pPr>
      <w:r>
        <w:rPr>
          <w:rFonts w:ascii="Times New Roman" w:hAnsi="Times New Roman"/>
          <w:sz w:val="24"/>
        </w:rPr>
        <w:t>`java</w:t>
      </w:r>
    </w:p>
    <w:p>
      <w:pPr>
        <w:spacing w:line="276" w:lineRule="auto"/>
        <w:jc w:val="both"/>
      </w:pPr>
      <w:r>
        <w:rPr>
          <w:rFonts w:ascii="Times New Roman" w:hAnsi="Times New Roman"/>
          <w:sz w:val="24"/>
        </w:rPr>
        <w:t>String query = "INSERT INTO Account (id, userId, type, provider, providerAccountId, refresh_token, access_token, expires_at, token_type, scope, id_token, session_state) " +</w:t>
      </w:r>
    </w:p>
    <w:p>
      <w:pPr>
        <w:spacing w:line="276" w:lineRule="auto"/>
        <w:jc w:val="both"/>
      </w:pPr>
      <w:r>
        <w:rPr>
          <w:rFonts w:ascii="Times New Roman" w:hAnsi="Times New Roman"/>
          <w:sz w:val="24"/>
        </w:rPr>
        <w:t>"VALUES (?, ?, ?, ?, ?, ?, ?, ?, ?, ?, ?, ?)";</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Secara arsitektural, pemisahan User dan Account bermanfaat untuk memungkinkan pengembangan autentikasi multi-provider di masa depan, meskipun saat ini provider yang digunakan adalah local.</w:t>
      </w:r>
    </w:p>
    <w:p>
      <w:pPr>
        <w:spacing w:line="276" w:lineRule="auto"/>
        <w:jc w:val="both"/>
      </w:pPr>
      <w:r>
        <w:rPr>
          <w:rFonts w:ascii="Times New Roman" w:hAnsi="Times New Roman"/>
          <w:sz w:val="24"/>
        </w:rPr>
        <w:t>#### 4.4.3 Login dan Verifikasi Kredensial</w:t>
      </w:r>
    </w:p>
    <w:p>
      <w:pPr>
        <w:spacing w:line="276" w:lineRule="auto"/>
        <w:jc w:val="both"/>
      </w:pPr>
      <w:r>
        <w:rPr>
          <w:rFonts w:ascii="Times New Roman" w:hAnsi="Times New Roman"/>
          <w:sz w:val="24"/>
        </w:rPr>
        <w:t>Pada proses login, sistem melakukan verifikasi berlapis:</w:t>
      </w:r>
    </w:p>
    <w:p>
      <w:pPr>
        <w:pStyle w:val="ListNumber"/>
      </w:pPr>
      <w:r>
        <w:rPr>
          <w:rFonts w:ascii="Times New Roman" w:hAnsi="Times New Roman"/>
          <w:sz w:val="24"/>
        </w:rPr>
        <w:t>cari user berdasarkan email,</w:t>
      </w:r>
    </w:p>
    <w:p>
      <w:pPr>
        <w:pStyle w:val="ListNumber"/>
      </w:pPr>
      <w:r>
        <w:rPr>
          <w:rFonts w:ascii="Times New Roman" w:hAnsi="Times New Roman"/>
          <w:sz w:val="24"/>
        </w:rPr>
        <w:t>jika tidak ada, kembalikan `401 Unauthorized`,</w:t>
      </w:r>
    </w:p>
    <w:p>
      <w:pPr>
        <w:pStyle w:val="ListNumber"/>
      </w:pPr>
      <w:r>
        <w:rPr>
          <w:rFonts w:ascii="Times New Roman" w:hAnsi="Times New Roman"/>
          <w:sz w:val="24"/>
        </w:rPr>
        <w:t>jika ada, cocokkan password plaintext input dengan password hash menggunakan BCrypt,</w:t>
      </w:r>
    </w:p>
    <w:p>
      <w:pPr>
        <w:pStyle w:val="ListNumber"/>
      </w:pPr>
      <w:r>
        <w:rPr>
          <w:rFonts w:ascii="Times New Roman" w:hAnsi="Times New Roman"/>
          <w:sz w:val="24"/>
        </w:rPr>
        <w:t>jika cocok, buat token baru lalu simpan ke tabel `Account`.</w:t>
      </w:r>
    </w:p>
    <w:p>
      <w:pPr>
        <w:spacing w:line="276" w:lineRule="auto"/>
        <w:jc w:val="both"/>
      </w:pPr>
      <w:r>
        <w:rPr>
          <w:rFonts w:ascii="Times New Roman" w:hAnsi="Times New Roman"/>
          <w:sz w:val="24"/>
        </w:rPr>
        <w:t>Alur ini menunjukkan bahwa tidak semua verifikasi harus dilakukan di SQL. Query hanya dipakai untuk mengambil data user, sedangkan pembandingan password dilakukan aman di aplikasi.</w:t>
      </w:r>
    </w:p>
    <w:p>
      <w:pPr>
        <w:spacing w:line="276" w:lineRule="auto"/>
        <w:jc w:val="both"/>
      </w:pPr>
      <w:r>
        <w:rPr>
          <w:rFonts w:ascii="Times New Roman" w:hAnsi="Times New Roman"/>
          <w:sz w:val="24"/>
        </w:rPr>
        <w:t>#### 4.4.4 Refresh Token dan Logout</w:t>
      </w:r>
    </w:p>
    <w:p>
      <w:pPr>
        <w:spacing w:line="276" w:lineRule="auto"/>
        <w:jc w:val="both"/>
      </w:pPr>
      <w:r>
        <w:rPr>
          <w:rFonts w:ascii="Times New Roman" w:hAnsi="Times New Roman"/>
          <w:sz w:val="24"/>
        </w:rPr>
        <w:t>Refresh token disimpan pada tabel Account dan dicari kembali dengan query join antara Account dan User:</w:t>
      </w:r>
    </w:p>
    <w:p>
      <w:pPr>
        <w:spacing w:line="276" w:lineRule="auto"/>
        <w:jc w:val="both"/>
      </w:pPr>
      <w:r>
        <w:rPr>
          <w:rFonts w:ascii="Times New Roman" w:hAnsi="Times New Roman"/>
          <w:sz w:val="24"/>
        </w:rPr>
        <w:t>`sql</w:t>
      </w:r>
    </w:p>
    <w:p>
      <w:pPr>
        <w:spacing w:line="276" w:lineRule="auto"/>
        <w:jc w:val="both"/>
      </w:pPr>
      <w:r>
        <w:rPr>
          <w:rFonts w:ascii="Times New Roman" w:hAnsi="Times New Roman"/>
          <w:sz w:val="24"/>
        </w:rPr>
        <w:t>SELECT u.*</w:t>
      </w:r>
    </w:p>
    <w:p>
      <w:pPr>
        <w:spacing w:line="276" w:lineRule="auto"/>
        <w:jc w:val="both"/>
      </w:pPr>
      <w:r>
        <w:rPr>
          <w:rFonts w:ascii="Times New Roman" w:hAnsi="Times New Roman"/>
          <w:sz w:val="24"/>
        </w:rPr>
        <w:t>FROM Account a</w:t>
      </w:r>
    </w:p>
    <w:p>
      <w:pPr>
        <w:spacing w:line="276" w:lineRule="auto"/>
        <w:jc w:val="both"/>
      </w:pPr>
      <w:r>
        <w:rPr>
          <w:rFonts w:ascii="Times New Roman" w:hAnsi="Times New Roman"/>
          <w:sz w:val="24"/>
        </w:rPr>
        <w:t>JOIN User u ON u.id = a.userId</w:t>
      </w:r>
    </w:p>
    <w:p>
      <w:pPr>
        <w:spacing w:line="276" w:lineRule="auto"/>
        <w:jc w:val="both"/>
      </w:pPr>
      <w:r>
        <w:rPr>
          <w:rFonts w:ascii="Times New Roman" w:hAnsi="Times New Roman"/>
          <w:sz w:val="24"/>
        </w:rPr>
        <w:t>WHERE a.refresh_token = ? AND a.provider = 'local'</w:t>
      </w:r>
    </w:p>
    <w:p>
      <w:pPr>
        <w:spacing w:line="276" w:lineRule="auto"/>
        <w:jc w:val="both"/>
      </w:pPr>
      <w:r>
        <w:rPr>
          <w:rFonts w:ascii="Times New Roman" w:hAnsi="Times New Roman"/>
          <w:sz w:val="24"/>
        </w:rPr>
        <w:t>LIMIT 1</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Keuntungan query tersebut adalah backend dapat memvalidasi refresh token sekaligus mengambil data user terkait tanpa perlu melakukan dua query terpisah.</w:t>
      </w:r>
    </w:p>
    <w:p>
      <w:pPr>
        <w:pStyle w:val="Heading2"/>
      </w:pPr>
      <w:r>
        <w:rPr>
          <w:rFonts w:ascii="Times New Roman" w:hAnsi="Times New Roman"/>
          <w:b/>
          <w:sz w:val="24"/>
        </w:rPr>
        <w:t>4.5 Implementasi CRUD Tabel Task</w:t>
      </w:r>
    </w:p>
    <w:p>
      <w:pPr>
        <w:spacing w:line="276" w:lineRule="auto"/>
        <w:jc w:val="both"/>
      </w:pPr>
      <w:r>
        <w:rPr>
          <w:rFonts w:ascii="Times New Roman" w:hAnsi="Times New Roman"/>
          <w:sz w:val="24"/>
        </w:rPr>
        <w:t>Bagian ini merupakan inti dari proyek karena menunjukkan implementasi langsung operasi basis data pada entitas tugas.</w:t>
      </w:r>
    </w:p>
    <w:p>
      <w:pPr>
        <w:spacing w:line="276" w:lineRule="auto"/>
        <w:jc w:val="both"/>
      </w:pPr>
      <w:r>
        <w:rPr>
          <w:rFonts w:ascii="Times New Roman" w:hAnsi="Times New Roman"/>
          <w:sz w:val="24"/>
        </w:rPr>
        <w:t>#### 4.5.1 Create Task</w:t>
      </w:r>
    </w:p>
    <w:p>
      <w:pPr>
        <w:spacing w:line="276" w:lineRule="auto"/>
        <w:jc w:val="both"/>
      </w:pPr>
      <w:r>
        <w:rPr>
          <w:rFonts w:ascii="Times New Roman" w:hAnsi="Times New Roman"/>
          <w:sz w:val="24"/>
        </w:rPr>
        <w:t>Pada saat user membuat task baru, alurnya adalah:</w:t>
      </w:r>
    </w:p>
    <w:p>
      <w:pPr>
        <w:pStyle w:val="ListNumber"/>
      </w:pPr>
      <w:r>
        <w:rPr>
          <w:rFonts w:ascii="Times New Roman" w:hAnsi="Times New Roman"/>
          <w:sz w:val="24"/>
        </w:rPr>
        <w:t>frontend mengirim data task ke endpoint `POST /tasks`,</w:t>
      </w:r>
    </w:p>
    <w:p>
      <w:pPr>
        <w:pStyle w:val="ListNumber"/>
      </w:pPr>
      <w:r>
        <w:rPr>
          <w:rFonts w:ascii="Times New Roman" w:hAnsi="Times New Roman"/>
          <w:sz w:val="24"/>
        </w:rPr>
        <w:t>controller memastikan title tidak kosong,</w:t>
      </w:r>
    </w:p>
    <w:p>
      <w:pPr>
        <w:pStyle w:val="ListNumber"/>
      </w:pPr>
      <w:r>
        <w:rPr>
          <w:rFonts w:ascii="Times New Roman" w:hAnsi="Times New Roman"/>
          <w:sz w:val="24"/>
        </w:rPr>
        <w:t>service memastikan title dan deadline valid,</w:t>
      </w:r>
    </w:p>
    <w:p>
      <w:pPr>
        <w:pStyle w:val="ListNumber"/>
      </w:pPr>
      <w:r>
        <w:rPr>
          <w:rFonts w:ascii="Times New Roman" w:hAnsi="Times New Roman"/>
          <w:sz w:val="24"/>
        </w:rPr>
        <w:t>service menetapkan nilai default seperti `priority = MEDIUM` dan `status = TODO`,</w:t>
      </w:r>
    </w:p>
    <w:p>
      <w:pPr>
        <w:pStyle w:val="ListNumber"/>
      </w:pPr>
      <w:r>
        <w:rPr>
          <w:rFonts w:ascii="Times New Roman" w:hAnsi="Times New Roman"/>
          <w:sz w:val="24"/>
        </w:rPr>
        <w:t>repository menjalankan query `INSERT` ke tabel `Task`.</w:t>
      </w:r>
    </w:p>
    <w:p>
      <w:pPr>
        <w:spacing w:line="276" w:lineRule="auto"/>
        <w:jc w:val="both"/>
      </w:pPr>
      <w:r>
        <w:rPr>
          <w:rFonts w:ascii="Times New Roman" w:hAnsi="Times New Roman"/>
          <w:sz w:val="24"/>
        </w:rPr>
        <w:t>Validasi pada service:</w:t>
      </w:r>
    </w:p>
    <w:p>
      <w:pPr>
        <w:spacing w:line="276" w:lineRule="auto"/>
        <w:jc w:val="both"/>
      </w:pPr>
      <w:r>
        <w:rPr>
          <w:rFonts w:ascii="Times New Roman" w:hAnsi="Times New Roman"/>
          <w:sz w:val="24"/>
        </w:rPr>
        <w:t>`java</w:t>
      </w:r>
    </w:p>
    <w:p>
      <w:pPr>
        <w:spacing w:line="276" w:lineRule="auto"/>
        <w:jc w:val="both"/>
      </w:pPr>
      <w:r>
        <w:rPr>
          <w:rFonts w:ascii="Times New Roman" w:hAnsi="Times New Roman"/>
          <w:sz w:val="24"/>
        </w:rPr>
        <w:t>if (request.getTitle() == null || request.getTitle().trim().isEmpty()) {</w:t>
      </w:r>
    </w:p>
    <w:p>
      <w:pPr>
        <w:spacing w:line="276" w:lineRule="auto"/>
        <w:jc w:val="both"/>
      </w:pPr>
      <w:r>
        <w:rPr>
          <w:rFonts w:ascii="Times New Roman" w:hAnsi="Times New Roman"/>
          <w:sz w:val="24"/>
        </w:rPr>
        <w:t>throw new IllegalArgumentException("Task title is required");</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if (request.getDeadline() == null) {</w:t>
      </w:r>
    </w:p>
    <w:p>
      <w:pPr>
        <w:spacing w:line="276" w:lineRule="auto"/>
        <w:jc w:val="both"/>
      </w:pPr>
      <w:r>
        <w:rPr>
          <w:rFonts w:ascii="Times New Roman" w:hAnsi="Times New Roman"/>
          <w:sz w:val="24"/>
        </w:rPr>
        <w:t>throw new IllegalArgumentException("Task deadline is required");</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Pemberian nilai default:</w:t>
      </w:r>
    </w:p>
    <w:p>
      <w:pPr>
        <w:spacing w:line="276" w:lineRule="auto"/>
        <w:jc w:val="both"/>
      </w:pPr>
      <w:r>
        <w:rPr>
          <w:rFonts w:ascii="Times New Roman" w:hAnsi="Times New Roman"/>
          <w:sz w:val="24"/>
        </w:rPr>
        <w:t>`java</w:t>
      </w:r>
    </w:p>
    <w:p>
      <w:pPr>
        <w:spacing w:line="276" w:lineRule="auto"/>
        <w:jc w:val="both"/>
      </w:pPr>
      <w:r>
        <w:rPr>
          <w:rFonts w:ascii="Times New Roman" w:hAnsi="Times New Roman"/>
          <w:sz w:val="24"/>
        </w:rPr>
        <w:t>task.setPriority(request.getPriority() != null ? request.getPriority() : "MEDIUM");</w:t>
      </w:r>
    </w:p>
    <w:p>
      <w:pPr>
        <w:spacing w:line="276" w:lineRule="auto"/>
        <w:jc w:val="both"/>
      </w:pPr>
      <w:r>
        <w:rPr>
          <w:rFonts w:ascii="Times New Roman" w:hAnsi="Times New Roman"/>
          <w:sz w:val="24"/>
        </w:rPr>
        <w:t>task.setStatus(request.getStatus() != null ? request.getStatus() : "TODO");</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Query insert task:</w:t>
      </w:r>
    </w:p>
    <w:p>
      <w:pPr>
        <w:spacing w:line="276" w:lineRule="auto"/>
        <w:jc w:val="both"/>
      </w:pPr>
      <w:r>
        <w:rPr>
          <w:rFonts w:ascii="Times New Roman" w:hAnsi="Times New Roman"/>
          <w:sz w:val="24"/>
        </w:rPr>
        <w:t>`java</w:t>
      </w:r>
    </w:p>
    <w:p>
      <w:pPr>
        <w:spacing w:line="276" w:lineRule="auto"/>
        <w:jc w:val="both"/>
      </w:pPr>
      <w:r>
        <w:rPr>
          <w:rFonts w:ascii="Times New Roman" w:hAnsi="Times New Roman"/>
          <w:sz w:val="24"/>
        </w:rPr>
        <w:t>String query = "INSERT INTO Task (id, userId, title, description, deadline, priority, status, " +</w:t>
      </w:r>
    </w:p>
    <w:p>
      <w:pPr>
        <w:spacing w:line="276" w:lineRule="auto"/>
        <w:jc w:val="both"/>
      </w:pPr>
      <w:r>
        <w:rPr>
          <w:rFonts w:ascii="Times New Roman" w:hAnsi="Times New Roman"/>
          <w:sz w:val="24"/>
        </w:rPr>
        <w:t>"estimatedDuration, reminderTime, reminderSent, createdAt, updatedAt) " +</w:t>
      </w:r>
    </w:p>
    <w:p>
      <w:pPr>
        <w:spacing w:line="276" w:lineRule="auto"/>
        <w:jc w:val="both"/>
      </w:pPr>
      <w:r>
        <w:rPr>
          <w:rFonts w:ascii="Times New Roman" w:hAnsi="Times New Roman"/>
          <w:sz w:val="24"/>
        </w:rPr>
        <w:t>"VALUES (?, ?, ?, ?, ?, ?, ?, ?, ?, ?, NOW(), NOW())";</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Analisis basis data:</w:t>
      </w:r>
    </w:p>
    <w:p>
      <w:pPr>
        <w:pStyle w:val="ListBullet"/>
      </w:pPr>
      <w:r>
        <w:rPr>
          <w:rFonts w:ascii="Times New Roman" w:hAnsi="Times New Roman"/>
          <w:sz w:val="24"/>
        </w:rPr>
        <w:t>penggunaan placeholder `?` mencegah SQL injection,</w:t>
      </w:r>
    </w:p>
    <w:p>
      <w:pPr>
        <w:pStyle w:val="ListBullet"/>
      </w:pPr>
      <w:r>
        <w:rPr>
          <w:rFonts w:ascii="Times New Roman" w:hAnsi="Times New Roman"/>
          <w:sz w:val="24"/>
        </w:rPr>
        <w:t>`NOW()` memastikan timestamp diambil dari server database,</w:t>
      </w:r>
    </w:p>
    <w:p>
      <w:pPr>
        <w:pStyle w:val="ListBullet"/>
      </w:pPr>
      <w:r>
        <w:rPr>
          <w:rFonts w:ascii="Times New Roman" w:hAnsi="Times New Roman"/>
          <w:sz w:val="24"/>
        </w:rPr>
        <w:t>`userId` disimpan pada task agar relasi data per pengguna tetap terjaga,</w:t>
      </w:r>
    </w:p>
    <w:p>
      <w:pPr>
        <w:pStyle w:val="ListBullet"/>
      </w:pPr>
      <w:r>
        <w:rPr>
          <w:rFonts w:ascii="Times New Roman" w:hAnsi="Times New Roman"/>
          <w:sz w:val="24"/>
        </w:rPr>
        <w:t>ID dibuat dengan UUID sehingga tidak bergantung pada auto increment.</w:t>
      </w:r>
    </w:p>
    <w:p>
      <w:pPr>
        <w:spacing w:line="276" w:lineRule="auto"/>
        <w:jc w:val="both"/>
      </w:pPr>
      <w:r>
        <w:rPr>
          <w:rFonts w:ascii="Times New Roman" w:hAnsi="Times New Roman"/>
          <w:sz w:val="24"/>
        </w:rPr>
        <w:t>#### 4.5.2 Read Task dengan Pencarian, Filter, Sorting, dan Pagination</w:t>
      </w:r>
    </w:p>
    <w:p>
      <w:pPr>
        <w:spacing w:line="276" w:lineRule="auto"/>
        <w:jc w:val="both"/>
      </w:pPr>
      <w:r>
        <w:rPr>
          <w:rFonts w:ascii="Times New Roman" w:hAnsi="Times New Roman"/>
          <w:sz w:val="24"/>
        </w:rPr>
        <w:t>Fungsi baca data pada aplikasi ini tidak sekadar SELECT *, tetapi mendukung filter search, status, priority, serta pagination page dan limit. Query dibangun secara dinamis namun parameter tetap dikirim terpisah.</w:t>
      </w:r>
    </w:p>
    <w:p>
      <w:pPr>
        <w:spacing w:line="276" w:lineRule="auto"/>
        <w:jc w:val="both"/>
      </w:pPr>
      <w:r>
        <w:rPr>
          <w:rFonts w:ascii="Times New Roman" w:hAnsi="Times New Roman"/>
          <w:sz w:val="24"/>
        </w:rPr>
        <w:t>Pola query dasar:</w:t>
      </w:r>
    </w:p>
    <w:p>
      <w:pPr>
        <w:spacing w:line="276" w:lineRule="auto"/>
        <w:jc w:val="both"/>
      </w:pPr>
      <w:r>
        <w:rPr>
          <w:rFonts w:ascii="Times New Roman" w:hAnsi="Times New Roman"/>
          <w:sz w:val="24"/>
        </w:rPr>
        <w:t>`java</w:t>
      </w:r>
    </w:p>
    <w:p>
      <w:pPr>
        <w:spacing w:line="276" w:lineRule="auto"/>
        <w:jc w:val="both"/>
      </w:pPr>
      <w:r>
        <w:rPr>
          <w:rFonts w:ascii="Times New Roman" w:hAnsi="Times New Roman"/>
          <w:sz w:val="24"/>
        </w:rPr>
        <w:t>StringBuilder query = new StringBuilder("SELECT * FROM Task WHERE userId = ?");</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Jika ada pencarian keyword, query diperluas dengan kondisi LIKE. Jika ada filter status atau priority, query juga ditambah kondisi terkait. Setelah itu query diberi ORDER BY, LIMIT, dan OFFSET.</w:t>
      </w:r>
    </w:p>
    <w:p>
      <w:pPr>
        <w:spacing w:line="276" w:lineRule="auto"/>
        <w:jc w:val="both"/>
      </w:pPr>
      <w:r>
        <w:rPr>
          <w:rFonts w:ascii="Times New Roman" w:hAnsi="Times New Roman"/>
          <w:sz w:val="24"/>
        </w:rPr>
        <w:t>Kelebihan implementasi ini:</w:t>
      </w:r>
    </w:p>
    <w:p>
      <w:pPr>
        <w:pStyle w:val="ListNumber"/>
      </w:pPr>
      <w:r>
        <w:rPr>
          <w:rFonts w:ascii="Times New Roman" w:hAnsi="Times New Roman"/>
          <w:sz w:val="24"/>
        </w:rPr>
        <w:t>Data hanya diambil milik user yang sedang login.</w:t>
      </w:r>
    </w:p>
    <w:p>
      <w:pPr>
        <w:pStyle w:val="ListNumber"/>
      </w:pPr>
      <w:r>
        <w:rPr>
          <w:rFonts w:ascii="Times New Roman" w:hAnsi="Times New Roman"/>
          <w:sz w:val="24"/>
        </w:rPr>
        <w:t>Query tetap aman karena parameter tidak digabung langsung ke value user.</w:t>
      </w:r>
    </w:p>
    <w:p>
      <w:pPr>
        <w:pStyle w:val="ListNumber"/>
      </w:pPr>
      <w:r>
        <w:rPr>
          <w:rFonts w:ascii="Times New Roman" w:hAnsi="Times New Roman"/>
          <w:sz w:val="24"/>
        </w:rPr>
        <w:t>Frontend bisa menampilkan daftar task yang lebih fleksibel.</w:t>
      </w:r>
    </w:p>
    <w:p>
      <w:pPr>
        <w:spacing w:line="276" w:lineRule="auto"/>
        <w:jc w:val="both"/>
      </w:pPr>
      <w:r>
        <w:rPr>
          <w:rFonts w:ascii="Times New Roman" w:hAnsi="Times New Roman"/>
          <w:sz w:val="24"/>
        </w:rPr>
        <w:t>Read operation juga memiliki query pendukung countByUserId untuk menghitung total data demi pagination. Ini menunjukkan bahwa pembacaan data pada aplikasi nyata sering memerlukan lebih dari satu query.</w:t>
      </w:r>
    </w:p>
    <w:p>
      <w:pPr>
        <w:spacing w:line="276" w:lineRule="auto"/>
        <w:jc w:val="both"/>
      </w:pPr>
      <w:r>
        <w:rPr>
          <w:rFonts w:ascii="Times New Roman" w:hAnsi="Times New Roman"/>
          <w:sz w:val="24"/>
        </w:rPr>
        <w:t>#### 4.5.3 Read Task by ID</w:t>
      </w:r>
    </w:p>
    <w:p>
      <w:pPr>
        <w:spacing w:line="276" w:lineRule="auto"/>
        <w:jc w:val="both"/>
      </w:pPr>
      <w:r>
        <w:rPr>
          <w:rFonts w:ascii="Times New Roman" w:hAnsi="Times New Roman"/>
          <w:sz w:val="24"/>
        </w:rPr>
        <w:t>Untuk membaca satu task tertentu, sistem menggunakan verifikasi ganda berdasarkan id dan userId. Pendekatan ini penting agar user tidak bisa mengakses task milik user lain walaupun mengetahui ID task tersebut.</w:t>
      </w:r>
    </w:p>
    <w:p>
      <w:pPr>
        <w:spacing w:line="276" w:lineRule="auto"/>
        <w:jc w:val="both"/>
      </w:pPr>
      <w:r>
        <w:rPr>
          <w:rFonts w:ascii="Times New Roman" w:hAnsi="Times New Roman"/>
          <w:sz w:val="24"/>
        </w:rPr>
        <w:t>Contoh prinsip query:</w:t>
      </w:r>
    </w:p>
    <w:p>
      <w:pPr>
        <w:spacing w:line="276" w:lineRule="auto"/>
        <w:jc w:val="both"/>
      </w:pPr>
      <w:r>
        <w:rPr>
          <w:rFonts w:ascii="Times New Roman" w:hAnsi="Times New Roman"/>
          <w:sz w:val="24"/>
        </w:rPr>
        <w:t>`java</w:t>
      </w:r>
    </w:p>
    <w:p>
      <w:pPr>
        <w:spacing w:line="276" w:lineRule="auto"/>
        <w:jc w:val="both"/>
      </w:pPr>
      <w:r>
        <w:rPr>
          <w:rFonts w:ascii="Times New Roman" w:hAnsi="Times New Roman"/>
          <w:sz w:val="24"/>
        </w:rPr>
        <w:t>SELECT * FROM Task WHERE id = ? AND userId = ?</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Dari sisi keamanan data, ini lebih baik daripada hanya mencari berdasarkan id.</w:t>
      </w:r>
    </w:p>
    <w:p>
      <w:pPr>
        <w:spacing w:line="276" w:lineRule="auto"/>
        <w:jc w:val="both"/>
      </w:pPr>
      <w:r>
        <w:rPr>
          <w:rFonts w:ascii="Times New Roman" w:hAnsi="Times New Roman"/>
          <w:sz w:val="24"/>
        </w:rPr>
        <w:t>#### 4.5.4 Update Task</w:t>
      </w:r>
    </w:p>
    <w:p>
      <w:pPr>
        <w:spacing w:line="276" w:lineRule="auto"/>
        <w:jc w:val="both"/>
      </w:pPr>
      <w:r>
        <w:rPr>
          <w:rFonts w:ascii="Times New Roman" w:hAnsi="Times New Roman"/>
          <w:sz w:val="24"/>
        </w:rPr>
        <w:t>Pada proses update, service terlebih dahulu mengambil task eksisting. Setelah itu field hanya diubah jika nilai baru dikirim oleh client. Ini berarti sistem mendukung pembaruan parsial pada level logika walaupun endpoint utama menggunakan PUT.</w:t>
      </w:r>
    </w:p>
    <w:p>
      <w:pPr>
        <w:spacing w:line="276" w:lineRule="auto"/>
        <w:jc w:val="both"/>
      </w:pPr>
      <w:r>
        <w:rPr>
          <w:rFonts w:ascii="Times New Roman" w:hAnsi="Times New Roman"/>
          <w:sz w:val="24"/>
        </w:rPr>
        <w:t>Potongan logika update:</w:t>
      </w:r>
    </w:p>
    <w:p>
      <w:pPr>
        <w:spacing w:line="276" w:lineRule="auto"/>
        <w:jc w:val="both"/>
      </w:pPr>
      <w:r>
        <w:rPr>
          <w:rFonts w:ascii="Times New Roman" w:hAnsi="Times New Roman"/>
          <w:sz w:val="24"/>
        </w:rPr>
        <w:t>`java</w:t>
      </w:r>
    </w:p>
    <w:p>
      <w:pPr>
        <w:spacing w:line="276" w:lineRule="auto"/>
        <w:jc w:val="both"/>
      </w:pPr>
      <w:r>
        <w:rPr>
          <w:rFonts w:ascii="Times New Roman" w:hAnsi="Times New Roman"/>
          <w:sz w:val="24"/>
        </w:rPr>
        <w:t>if (request.getTitle() != null) task.setTitle(request.getTitle());</w:t>
      </w:r>
    </w:p>
    <w:p>
      <w:pPr>
        <w:spacing w:line="276" w:lineRule="auto"/>
        <w:jc w:val="both"/>
      </w:pPr>
      <w:r>
        <w:rPr>
          <w:rFonts w:ascii="Times New Roman" w:hAnsi="Times New Roman"/>
          <w:sz w:val="24"/>
        </w:rPr>
        <w:t>if (request.getDescription() != null) task.setDescription(request.getDescription());</w:t>
      </w:r>
    </w:p>
    <w:p>
      <w:pPr>
        <w:spacing w:line="276" w:lineRule="auto"/>
        <w:jc w:val="both"/>
      </w:pPr>
      <w:r>
        <w:rPr>
          <w:rFonts w:ascii="Times New Roman" w:hAnsi="Times New Roman"/>
          <w:sz w:val="24"/>
        </w:rPr>
        <w:t>if (request.getDeadline() != null) task.setDeadline(request.getDeadline());</w:t>
      </w:r>
    </w:p>
    <w:p>
      <w:pPr>
        <w:spacing w:line="276" w:lineRule="auto"/>
        <w:jc w:val="both"/>
      </w:pPr>
      <w:r>
        <w:rPr>
          <w:rFonts w:ascii="Times New Roman" w:hAnsi="Times New Roman"/>
          <w:sz w:val="24"/>
        </w:rPr>
        <w:t>if (request.getPriority() != null) task.setPriority(request.getPriority());</w:t>
      </w:r>
    </w:p>
    <w:p>
      <w:pPr>
        <w:spacing w:line="276" w:lineRule="auto"/>
        <w:jc w:val="both"/>
      </w:pPr>
      <w:r>
        <w:rPr>
          <w:rFonts w:ascii="Times New Roman" w:hAnsi="Times New Roman"/>
          <w:sz w:val="24"/>
        </w:rPr>
        <w:t>if (request.getStatus() != null) task.setStatus(request.getStatus());</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Penanganan completedAt:</w:t>
      </w:r>
    </w:p>
    <w:p>
      <w:pPr>
        <w:spacing w:line="276" w:lineRule="auto"/>
        <w:jc w:val="both"/>
      </w:pPr>
      <w:r>
        <w:rPr>
          <w:rFonts w:ascii="Times New Roman" w:hAnsi="Times New Roman"/>
          <w:sz w:val="24"/>
        </w:rPr>
        <w:t>`java</w:t>
      </w:r>
    </w:p>
    <w:p>
      <w:pPr>
        <w:spacing w:line="276" w:lineRule="auto"/>
        <w:jc w:val="both"/>
      </w:pPr>
      <w:r>
        <w:rPr>
          <w:rFonts w:ascii="Times New Roman" w:hAnsi="Times New Roman"/>
          <w:sz w:val="24"/>
        </w:rPr>
        <w:t>if ("DONE".equalsIgnoreCase(task.getStatus()) &amp;&amp; task.getCompletedAt() == null) {</w:t>
      </w:r>
    </w:p>
    <w:p>
      <w:pPr>
        <w:spacing w:line="276" w:lineRule="auto"/>
        <w:jc w:val="both"/>
      </w:pPr>
      <w:r>
        <w:rPr>
          <w:rFonts w:ascii="Times New Roman" w:hAnsi="Times New Roman"/>
          <w:sz w:val="24"/>
        </w:rPr>
        <w:t>task.setCompletedAt(LocalDateTime.now());</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if (!"DONE".equalsIgnoreCase(task.getStatus())) {</w:t>
      </w:r>
    </w:p>
    <w:p>
      <w:pPr>
        <w:spacing w:line="276" w:lineRule="auto"/>
        <w:jc w:val="both"/>
      </w:pPr>
      <w:r>
        <w:rPr>
          <w:rFonts w:ascii="Times New Roman" w:hAnsi="Times New Roman"/>
          <w:sz w:val="24"/>
        </w:rPr>
        <w:t>task.setCompletedAt(null);</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Query update:</w:t>
      </w:r>
    </w:p>
    <w:p>
      <w:pPr>
        <w:spacing w:line="276" w:lineRule="auto"/>
        <w:jc w:val="both"/>
      </w:pPr>
      <w:r>
        <w:rPr>
          <w:rFonts w:ascii="Times New Roman" w:hAnsi="Times New Roman"/>
          <w:sz w:val="24"/>
        </w:rPr>
        <w:t>`java</w:t>
      </w:r>
    </w:p>
    <w:p>
      <w:pPr>
        <w:spacing w:line="276" w:lineRule="auto"/>
        <w:jc w:val="both"/>
      </w:pPr>
      <w:r>
        <w:rPr>
          <w:rFonts w:ascii="Times New Roman" w:hAnsi="Times New Roman"/>
          <w:sz w:val="24"/>
        </w:rPr>
        <w:t>String query = "UPDATE Task SET title = ?, description = ?, deadline = ?, priority = ?, " +</w:t>
      </w:r>
    </w:p>
    <w:p>
      <w:pPr>
        <w:spacing w:line="276" w:lineRule="auto"/>
        <w:jc w:val="both"/>
      </w:pPr>
      <w:r>
        <w:rPr>
          <w:rFonts w:ascii="Times New Roman" w:hAnsi="Times New Roman"/>
          <w:sz w:val="24"/>
        </w:rPr>
        <w:t>"status = ?, estimatedDuration = ?, updatedAt = NOW() WHERE id = ?";</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Makna basis datanya adalah bahwa pembaruan bukan hanya mengganti nilai task, tetapi juga menjaga konsistensi field turunan seperti completedAt dan updatedAt.</w:t>
      </w:r>
    </w:p>
    <w:p>
      <w:pPr>
        <w:spacing w:line="276" w:lineRule="auto"/>
        <w:jc w:val="both"/>
      </w:pPr>
      <w:r>
        <w:rPr>
          <w:rFonts w:ascii="Times New Roman" w:hAnsi="Times New Roman"/>
          <w:sz w:val="24"/>
        </w:rPr>
        <w:t>#### 4.5.5 Update Status Task</w:t>
      </w:r>
    </w:p>
    <w:p>
      <w:pPr>
        <w:spacing w:line="276" w:lineRule="auto"/>
        <w:jc w:val="both"/>
      </w:pPr>
      <w:r>
        <w:rPr>
          <w:rFonts w:ascii="Times New Roman" w:hAnsi="Times New Roman"/>
          <w:sz w:val="24"/>
        </w:rPr>
        <w:t>Aplikasi menyediakan endpoint khusus untuk mengubah status task tanpa harus mengirim semua field task. Ini adalah desain yang baik karena memisahkan operasi perubahan status dari perubahan detail task.</w:t>
      </w:r>
    </w:p>
    <w:p>
      <w:pPr>
        <w:spacing w:line="276" w:lineRule="auto"/>
        <w:jc w:val="both"/>
      </w:pPr>
      <w:r>
        <w:rPr>
          <w:rFonts w:ascii="Times New Roman" w:hAnsi="Times New Roman"/>
          <w:sz w:val="24"/>
        </w:rPr>
        <w:t>Logika service:</w:t>
      </w:r>
    </w:p>
    <w:p>
      <w:pPr>
        <w:spacing w:line="276" w:lineRule="auto"/>
        <w:jc w:val="both"/>
      </w:pPr>
      <w:r>
        <w:rPr>
          <w:rFonts w:ascii="Times New Roman" w:hAnsi="Times New Roman"/>
          <w:sz w:val="24"/>
        </w:rPr>
        <w:t>`java</w:t>
      </w:r>
    </w:p>
    <w:p>
      <w:pPr>
        <w:spacing w:line="276" w:lineRule="auto"/>
        <w:jc w:val="both"/>
      </w:pPr>
      <w:r>
        <w:rPr>
          <w:rFonts w:ascii="Times New Roman" w:hAnsi="Times New Roman"/>
          <w:sz w:val="24"/>
        </w:rPr>
        <w:t>LocalDateTime completedAt = "DONE".equalsIgnoreCase(status) ? LocalDateTime.now() : null;</w:t>
      </w:r>
    </w:p>
    <w:p>
      <w:pPr>
        <w:spacing w:line="276" w:lineRule="auto"/>
        <w:jc w:val="both"/>
      </w:pPr>
      <w:r>
        <w:rPr>
          <w:rFonts w:ascii="Times New Roman" w:hAnsi="Times New Roman"/>
          <w:sz w:val="24"/>
        </w:rPr>
        <w:t>taskRepository.updateStatus(taskId, status, completedAt);</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Dengan demikian, saat status menjadi DONE, kolom completedAt akan ikut diperbarui. Jika status berubah ke selain DONE, kolom tersebut dapat dikosongkan kembali.</w:t>
      </w:r>
    </w:p>
    <w:p>
      <w:pPr>
        <w:spacing w:line="276" w:lineRule="auto"/>
        <w:jc w:val="both"/>
      </w:pPr>
      <w:r>
        <w:rPr>
          <w:rFonts w:ascii="Times New Roman" w:hAnsi="Times New Roman"/>
          <w:sz w:val="24"/>
        </w:rPr>
        <w:t>#### 4.5.6 Complete Task dan Skip Task</w:t>
      </w:r>
    </w:p>
    <w:p>
      <w:pPr>
        <w:spacing w:line="276" w:lineRule="auto"/>
        <w:jc w:val="both"/>
      </w:pPr>
      <w:r>
        <w:rPr>
          <w:rFonts w:ascii="Times New Roman" w:hAnsi="Times New Roman"/>
          <w:sz w:val="24"/>
        </w:rPr>
        <w:t>Untuk mempermudah frontend, tersedia endpoint semantik seperti complete dan skip. Pada dasarnya endpoint ini memanggil fungsi update status.</w:t>
      </w:r>
    </w:p>
    <w:p>
      <w:pPr>
        <w:spacing w:line="276" w:lineRule="auto"/>
        <w:jc w:val="both"/>
      </w:pPr>
      <w:r>
        <w:rPr>
          <w:rFonts w:ascii="Times New Roman" w:hAnsi="Times New Roman"/>
          <w:sz w:val="24"/>
        </w:rPr>
        <w:t>`java</w:t>
      </w:r>
    </w:p>
    <w:p>
      <w:pPr>
        <w:spacing w:line="276" w:lineRule="auto"/>
        <w:jc w:val="both"/>
      </w:pPr>
      <w:r>
        <w:rPr>
          <w:rFonts w:ascii="Times New Roman" w:hAnsi="Times New Roman"/>
          <w:sz w:val="24"/>
        </w:rPr>
        <w:t>public Task completeTask(String userId, String taskId) {</w:t>
      </w:r>
    </w:p>
    <w:p>
      <w:pPr>
        <w:spacing w:line="276" w:lineRule="auto"/>
        <w:jc w:val="both"/>
      </w:pPr>
      <w:r>
        <w:rPr>
          <w:rFonts w:ascii="Times New Roman" w:hAnsi="Times New Roman"/>
          <w:sz w:val="24"/>
        </w:rPr>
        <w:t>return updateTaskStatus(userId, taskId, "DONE");</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public Task skipTask(String userId, String taskId) {</w:t>
      </w:r>
    </w:p>
    <w:p>
      <w:pPr>
        <w:spacing w:line="276" w:lineRule="auto"/>
        <w:jc w:val="both"/>
      </w:pPr>
      <w:r>
        <w:rPr>
          <w:rFonts w:ascii="Times New Roman" w:hAnsi="Times New Roman"/>
          <w:sz w:val="24"/>
        </w:rPr>
        <w:t>return updateTaskStatus(userId, taskId, "SKIPPED");</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Ini menunjukkan reuse logika bisnis yang baik karena satu perubahan query tidak perlu diulang di banyak tempat.</w:t>
      </w:r>
    </w:p>
    <w:p>
      <w:pPr>
        <w:spacing w:line="276" w:lineRule="auto"/>
        <w:jc w:val="both"/>
      </w:pPr>
      <w:r>
        <w:rPr>
          <w:rFonts w:ascii="Times New Roman" w:hAnsi="Times New Roman"/>
          <w:sz w:val="24"/>
        </w:rPr>
        <w:t>#### 4.5.7 Delete Task</w:t>
      </w:r>
    </w:p>
    <w:p>
      <w:pPr>
        <w:spacing w:line="276" w:lineRule="auto"/>
        <w:jc w:val="both"/>
      </w:pPr>
      <w:r>
        <w:rPr>
          <w:rFonts w:ascii="Times New Roman" w:hAnsi="Times New Roman"/>
          <w:sz w:val="24"/>
        </w:rPr>
        <w:t>Sebelum hapus, sistem memastikan task tersebut benar-benar milik user. Setelah verifikasi lolos, repository menjalankan query delete.</w:t>
      </w:r>
    </w:p>
    <w:p>
      <w:pPr>
        <w:spacing w:line="276" w:lineRule="auto"/>
        <w:jc w:val="both"/>
      </w:pPr>
      <w:r>
        <w:rPr>
          <w:rFonts w:ascii="Times New Roman" w:hAnsi="Times New Roman"/>
          <w:sz w:val="24"/>
        </w:rPr>
        <w:t>`java</w:t>
      </w:r>
    </w:p>
    <w:p>
      <w:pPr>
        <w:spacing w:line="276" w:lineRule="auto"/>
        <w:jc w:val="both"/>
      </w:pPr>
      <w:r>
        <w:rPr>
          <w:rFonts w:ascii="Times New Roman" w:hAnsi="Times New Roman"/>
          <w:sz w:val="24"/>
        </w:rPr>
        <w:t>public void delete(String id) {</w:t>
      </w:r>
    </w:p>
    <w:p>
      <w:pPr>
        <w:spacing w:line="276" w:lineRule="auto"/>
        <w:jc w:val="both"/>
      </w:pPr>
      <w:r>
        <w:rPr>
          <w:rFonts w:ascii="Times New Roman" w:hAnsi="Times New Roman"/>
          <w:sz w:val="24"/>
        </w:rPr>
        <w:t>String query = "DELETE FROM Task WHERE id = ?";</w:t>
      </w:r>
    </w:p>
    <w:p>
      <w:pPr>
        <w:spacing w:line="276" w:lineRule="auto"/>
        <w:jc w:val="both"/>
      </w:pPr>
      <w:r>
        <w:rPr>
          <w:rFonts w:ascii="Times New Roman" w:hAnsi="Times New Roman"/>
          <w:sz w:val="24"/>
        </w:rPr>
        <w:t>jdbcTemplate.update(query, id);</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Penghapusan yang diawali verifikasi ownership penting untuk mencegah penghapusan data milik pihak lain.</w:t>
      </w:r>
    </w:p>
    <w:p>
      <w:pPr>
        <w:pStyle w:val="Heading2"/>
      </w:pPr>
      <w:r>
        <w:rPr>
          <w:rFonts w:ascii="Times New Roman" w:hAnsi="Times New Roman"/>
          <w:b/>
          <w:sz w:val="24"/>
        </w:rPr>
        <w:t>4.6 Alur Endpoint ke Database Secara End-to-End</w:t>
      </w:r>
    </w:p>
    <w:p>
      <w:pPr>
        <w:spacing w:line="276" w:lineRule="auto"/>
        <w:jc w:val="both"/>
      </w:pPr>
      <w:r>
        <w:rPr>
          <w:rFonts w:ascii="Times New Roman" w:hAnsi="Times New Roman"/>
          <w:sz w:val="24"/>
        </w:rPr>
        <w:t>#### 4.6.1 Alur Create Task dari Frontend sampai Database</w:t>
      </w:r>
    </w:p>
    <w:p>
      <w:pPr>
        <w:pStyle w:val="ListNumber"/>
      </w:pPr>
      <w:r>
        <w:rPr>
          <w:rFonts w:ascii="Times New Roman" w:hAnsi="Times New Roman"/>
          <w:sz w:val="24"/>
        </w:rPr>
        <w:t>User mengisi form pada frontend Vue.js.</w:t>
      </w:r>
    </w:p>
    <w:p>
      <w:pPr>
        <w:pStyle w:val="ListNumber"/>
      </w:pPr>
      <w:r>
        <w:rPr>
          <w:rFonts w:ascii="Times New Roman" w:hAnsi="Times New Roman"/>
          <w:sz w:val="24"/>
        </w:rPr>
        <w:t>Komponen form mengirim payload ke store aplikasi.</w:t>
      </w:r>
    </w:p>
    <w:p>
      <w:pPr>
        <w:pStyle w:val="ListNumber"/>
      </w:pPr>
      <w:r>
        <w:rPr>
          <w:rFonts w:ascii="Times New Roman" w:hAnsi="Times New Roman"/>
          <w:sz w:val="24"/>
        </w:rPr>
        <w:t>Store memanggil `taskApi.create()`.</w:t>
      </w:r>
    </w:p>
    <w:p>
      <w:pPr>
        <w:pStyle w:val="ListNumber"/>
      </w:pPr>
      <w:r>
        <w:rPr>
          <w:rFonts w:ascii="Times New Roman" w:hAnsi="Times New Roman"/>
          <w:sz w:val="24"/>
        </w:rPr>
        <w:t>API service mengirim request `POST /tasks` dengan Bearer token.</w:t>
      </w:r>
    </w:p>
    <w:p>
      <w:pPr>
        <w:pStyle w:val="ListNumber"/>
      </w:pPr>
      <w:r>
        <w:rPr>
          <w:rFonts w:ascii="Times New Roman" w:hAnsi="Times New Roman"/>
          <w:sz w:val="24"/>
        </w:rPr>
        <w:t>`TaskController` menerima request dan mengekstrak `userId` dari token.</w:t>
      </w:r>
    </w:p>
    <w:p>
      <w:pPr>
        <w:pStyle w:val="ListNumber"/>
      </w:pPr>
      <w:r>
        <w:rPr>
          <w:rFonts w:ascii="Times New Roman" w:hAnsi="Times New Roman"/>
          <w:sz w:val="24"/>
        </w:rPr>
        <w:t>`TaskService.createTask()` melakukan validasi dan menyusun object task.</w:t>
      </w:r>
    </w:p>
    <w:p>
      <w:pPr>
        <w:pStyle w:val="ListNumber"/>
      </w:pPr>
      <w:r>
        <w:rPr>
          <w:rFonts w:ascii="Times New Roman" w:hAnsi="Times New Roman"/>
          <w:sz w:val="24"/>
        </w:rPr>
        <w:t>`TaskRepository.create()` menjalankan query `INSERT` melalui `JdbcTemplate`.</w:t>
      </w:r>
    </w:p>
    <w:p>
      <w:pPr>
        <w:pStyle w:val="ListNumber"/>
      </w:pPr>
      <w:r>
        <w:rPr>
          <w:rFonts w:ascii="Times New Roman" w:hAnsi="Times New Roman"/>
          <w:sz w:val="24"/>
        </w:rPr>
        <w:t>MySQL menyimpan data lalu hasil dikembalikan ke frontend.</w:t>
      </w:r>
    </w:p>
    <w:p>
      <w:pPr>
        <w:pStyle w:val="ListNumber"/>
      </w:pPr>
      <w:r>
        <w:rPr>
          <w:rFonts w:ascii="Times New Roman" w:hAnsi="Times New Roman"/>
          <w:sz w:val="24"/>
        </w:rPr>
        <w:t>Frontend me-refresh daftar task, statistik, dan planner.</w:t>
      </w:r>
    </w:p>
    <w:p>
      <w:pPr>
        <w:spacing w:line="276" w:lineRule="auto"/>
        <w:jc w:val="both"/>
      </w:pPr>
      <w:r>
        <w:rPr>
          <w:rFonts w:ascii="Times New Roman" w:hAnsi="Times New Roman"/>
          <w:sz w:val="24"/>
        </w:rPr>
        <w:t>Flow ini terlihat jelas pada frontend store:</w:t>
      </w:r>
    </w:p>
    <w:p>
      <w:pPr>
        <w:spacing w:line="276" w:lineRule="auto"/>
        <w:jc w:val="both"/>
      </w:pPr>
      <w:r>
        <w:rPr>
          <w:rFonts w:ascii="Times New Roman" w:hAnsi="Times New Roman"/>
          <w:sz w:val="24"/>
        </w:rPr>
        <w:t>`ts</w:t>
      </w:r>
    </w:p>
    <w:p>
      <w:pPr>
        <w:spacing w:line="276" w:lineRule="auto"/>
        <w:jc w:val="both"/>
      </w:pPr>
      <w:r>
        <w:rPr>
          <w:rFonts w:ascii="Times New Roman" w:hAnsi="Times New Roman"/>
          <w:sz w:val="24"/>
        </w:rPr>
        <w:t>async createTask(payload: Partial&lt;Task&gt;) {</w:t>
      </w:r>
    </w:p>
    <w:p>
      <w:pPr>
        <w:spacing w:line="276" w:lineRule="auto"/>
        <w:jc w:val="both"/>
      </w:pPr>
      <w:r>
        <w:rPr>
          <w:rFonts w:ascii="Times New Roman" w:hAnsi="Times New Roman"/>
          <w:sz w:val="24"/>
        </w:rPr>
        <w:t>const created = await taskApi.create(payload)</w:t>
      </w:r>
    </w:p>
    <w:p>
      <w:pPr>
        <w:spacing w:line="276" w:lineRule="auto"/>
        <w:jc w:val="both"/>
      </w:pPr>
      <w:r>
        <w:rPr>
          <w:rFonts w:ascii="Times New Roman" w:hAnsi="Times New Roman"/>
          <w:sz w:val="24"/>
        </w:rPr>
        <w:t>await this.loadTasks()</w:t>
      </w:r>
    </w:p>
    <w:p>
      <w:pPr>
        <w:spacing w:line="276" w:lineRule="auto"/>
        <w:jc w:val="both"/>
      </w:pPr>
      <w:r>
        <w:rPr>
          <w:rFonts w:ascii="Times New Roman" w:hAnsi="Times New Roman"/>
          <w:sz w:val="24"/>
        </w:rPr>
        <w:t>await this.loadStats()</w:t>
      </w:r>
    </w:p>
    <w:p>
      <w:pPr>
        <w:spacing w:line="276" w:lineRule="auto"/>
        <w:jc w:val="both"/>
      </w:pPr>
      <w:r>
        <w:rPr>
          <w:rFonts w:ascii="Times New Roman" w:hAnsi="Times New Roman"/>
          <w:sz w:val="24"/>
        </w:rPr>
        <w:t>await this.loadPlanner()</w:t>
      </w:r>
    </w:p>
    <w:p>
      <w:pPr>
        <w:spacing w:line="276" w:lineRule="auto"/>
        <w:jc w:val="both"/>
      </w:pPr>
      <w:r>
        <w:rPr>
          <w:rFonts w:ascii="Times New Roman" w:hAnsi="Times New Roman"/>
          <w:sz w:val="24"/>
        </w:rPr>
        <w:t>return created</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Artinya satu operasi basis data INSERT memicu pembacaan ulang beberapa dataset agar UI tetap sinkron dengan database.</w:t>
      </w:r>
    </w:p>
    <w:p>
      <w:pPr>
        <w:spacing w:line="276" w:lineRule="auto"/>
        <w:jc w:val="both"/>
      </w:pPr>
      <w:r>
        <w:rPr>
          <w:rFonts w:ascii="Times New Roman" w:hAnsi="Times New Roman"/>
          <w:sz w:val="24"/>
        </w:rPr>
        <w:t>#### 4.6.2 Alur Login dan Session Refresh</w:t>
      </w:r>
    </w:p>
    <w:p>
      <w:pPr>
        <w:spacing w:line="276" w:lineRule="auto"/>
        <w:jc w:val="both"/>
      </w:pPr>
      <w:r>
        <w:rPr>
          <w:rFonts w:ascii="Times New Roman" w:hAnsi="Times New Roman"/>
          <w:sz w:val="24"/>
        </w:rPr>
        <w:t>Frontend menggunakan fungsi request umum yang secara otomatis menyertakan token pada setiap request privat. Jika backend mengembalikan 401, frontend mencoba refresh token sekali lalu mengulang request.</w:t>
      </w:r>
    </w:p>
    <w:p>
      <w:pPr>
        <w:spacing w:line="276" w:lineRule="auto"/>
        <w:jc w:val="both"/>
      </w:pPr>
      <w:r>
        <w:rPr>
          <w:rFonts w:ascii="Times New Roman" w:hAnsi="Times New Roman"/>
          <w:sz w:val="24"/>
        </w:rPr>
        <w:t>Potongan logika frontend:</w:t>
      </w:r>
    </w:p>
    <w:p>
      <w:pPr>
        <w:spacing w:line="276" w:lineRule="auto"/>
        <w:jc w:val="both"/>
      </w:pPr>
      <w:r>
        <w:rPr>
          <w:rFonts w:ascii="Times New Roman" w:hAnsi="Times New Roman"/>
          <w:sz w:val="24"/>
        </w:rPr>
        <w:t>`ts</w:t>
      </w:r>
    </w:p>
    <w:p>
      <w:pPr>
        <w:spacing w:line="276" w:lineRule="auto"/>
        <w:jc w:val="both"/>
      </w:pPr>
      <w:r>
        <w:rPr>
          <w:rFonts w:ascii="Times New Roman" w:hAnsi="Times New Roman"/>
          <w:sz w:val="24"/>
        </w:rPr>
        <w:t>if (shouldTryRefresh) {</w:t>
      </w:r>
    </w:p>
    <w:p>
      <w:pPr>
        <w:spacing w:line="276" w:lineRule="auto"/>
        <w:jc w:val="both"/>
      </w:pPr>
      <w:r>
        <w:rPr>
          <w:rFonts w:ascii="Times New Roman" w:hAnsi="Times New Roman"/>
          <w:sz w:val="24"/>
        </w:rPr>
        <w:t>try {</w:t>
      </w:r>
    </w:p>
    <w:p>
      <w:pPr>
        <w:spacing w:line="276" w:lineRule="auto"/>
        <w:jc w:val="both"/>
      </w:pPr>
      <w:r>
        <w:rPr>
          <w:rFonts w:ascii="Times New Roman" w:hAnsi="Times New Roman"/>
          <w:sz w:val="24"/>
        </w:rPr>
        <w:t>await refreshAccessToken()</w:t>
      </w:r>
    </w:p>
    <w:p>
      <w:pPr>
        <w:spacing w:line="276" w:lineRule="auto"/>
        <w:jc w:val="both"/>
      </w:pPr>
      <w:r>
        <w:rPr>
          <w:rFonts w:ascii="Times New Roman" w:hAnsi="Times New Roman"/>
          <w:sz w:val="24"/>
        </w:rPr>
        <w:t>return request&lt;T&gt;(path, options, false)</w:t>
      </w:r>
    </w:p>
    <w:p>
      <w:pPr>
        <w:spacing w:line="276" w:lineRule="auto"/>
        <w:jc w:val="both"/>
      </w:pPr>
      <w:r>
        <w:rPr>
          <w:rFonts w:ascii="Times New Roman" w:hAnsi="Times New Roman"/>
          <w:sz w:val="24"/>
        </w:rPr>
        <w:t>} catch {</w:t>
      </w:r>
    </w:p>
    <w:p>
      <w:pPr>
        <w:spacing w:line="276" w:lineRule="auto"/>
        <w:jc w:val="both"/>
      </w:pPr>
      <w:r>
        <w:rPr>
          <w:rFonts w:ascii="Times New Roman" w:hAnsi="Times New Roman"/>
          <w:sz w:val="24"/>
        </w:rPr>
        <w:t>authStore.logoutLocal()</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Ini menunjukkan integrasi penting antara state autentikasi di frontend dengan data akun yang disimpan di database melalui backend.</w:t>
      </w:r>
    </w:p>
    <w:p>
      <w:pPr>
        <w:pStyle w:val="Heading2"/>
      </w:pPr>
      <w:r>
        <w:rPr>
          <w:rFonts w:ascii="Times New Roman" w:hAnsi="Times New Roman"/>
          <w:b/>
          <w:sz w:val="24"/>
        </w:rPr>
        <w:t>4.7 Statistik dan Query Agregasi</w:t>
      </w:r>
    </w:p>
    <w:p>
      <w:pPr>
        <w:spacing w:line="276" w:lineRule="auto"/>
        <w:jc w:val="both"/>
      </w:pPr>
      <w:r>
        <w:rPr>
          <w:rFonts w:ascii="Times New Roman" w:hAnsi="Times New Roman"/>
          <w:sz w:val="24"/>
        </w:rPr>
        <w:t>Selain CRUD dasar, aplikasi ini juga memiliki query agregasi untuk menampilkan statistik task. Fitur ini memperkaya nilai proyek karena menunjukkan penggunaan SQL tidak hanya untuk transaksi operasional, tetapi juga untuk analitik sederhana.</w:t>
      </w:r>
    </w:p>
    <w:p>
      <w:pPr>
        <w:spacing w:line="276" w:lineRule="auto"/>
        <w:jc w:val="both"/>
      </w:pPr>
      <w:r>
        <w:rPr>
          <w:rFonts w:ascii="Times New Roman" w:hAnsi="Times New Roman"/>
          <w:sz w:val="24"/>
        </w:rPr>
        <w:t>#### 4.7.1 Statistik Jumlah Berdasarkan Status</w:t>
      </w:r>
    </w:p>
    <w:p>
      <w:pPr>
        <w:spacing w:line="276" w:lineRule="auto"/>
        <w:jc w:val="both"/>
      </w:pPr>
      <w:r>
        <w:rPr>
          <w:rFonts w:ascii="Times New Roman" w:hAnsi="Times New Roman"/>
          <w:sz w:val="24"/>
        </w:rPr>
        <w:t>Service memanggil beberapa query hitung per status:</w:t>
      </w:r>
    </w:p>
    <w:p>
      <w:pPr>
        <w:spacing w:line="276" w:lineRule="auto"/>
        <w:jc w:val="both"/>
      </w:pPr>
      <w:r>
        <w:rPr>
          <w:rFonts w:ascii="Times New Roman" w:hAnsi="Times New Roman"/>
          <w:sz w:val="24"/>
        </w:rPr>
        <w:t>`java</w:t>
      </w:r>
    </w:p>
    <w:p>
      <w:pPr>
        <w:spacing w:line="276" w:lineRule="auto"/>
        <w:jc w:val="both"/>
      </w:pPr>
      <w:r>
        <w:rPr>
          <w:rFonts w:ascii="Times New Roman" w:hAnsi="Times New Roman"/>
          <w:sz w:val="24"/>
        </w:rPr>
        <w:t>stats.put("pending", taskRepository.countByStatus(userId, "TODO"));</w:t>
      </w:r>
    </w:p>
    <w:p>
      <w:pPr>
        <w:spacing w:line="276" w:lineRule="auto"/>
        <w:jc w:val="both"/>
      </w:pPr>
      <w:r>
        <w:rPr>
          <w:rFonts w:ascii="Times New Roman" w:hAnsi="Times New Roman"/>
          <w:sz w:val="24"/>
        </w:rPr>
        <w:t>stats.put("inProgress", taskRepository.countByStatus(userId, "IN_PROGRESS"));</w:t>
      </w:r>
    </w:p>
    <w:p>
      <w:pPr>
        <w:spacing w:line="276" w:lineRule="auto"/>
        <w:jc w:val="both"/>
      </w:pPr>
      <w:r>
        <w:rPr>
          <w:rFonts w:ascii="Times New Roman" w:hAnsi="Times New Roman"/>
          <w:sz w:val="24"/>
        </w:rPr>
        <w:t>stats.put("done", taskRepository.countByStatus(userId, "DONE"));</w:t>
      </w:r>
    </w:p>
    <w:p>
      <w:pPr>
        <w:spacing w:line="276" w:lineRule="auto"/>
        <w:jc w:val="both"/>
      </w:pPr>
      <w:r>
        <w:rPr>
          <w:rFonts w:ascii="Times New Roman" w:hAnsi="Times New Roman"/>
          <w:sz w:val="24"/>
        </w:rPr>
        <w:t>stats.put("skipped", taskRepository.countByStatus(userId, "SKIPPED"));</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Pendekatan ini sederhana dan mudah dibaca, walaupun di masa depan dapat dioptimalkan menjadi satu query agregasi dengan GROUP BY status.</w:t>
      </w:r>
    </w:p>
    <w:p>
      <w:pPr>
        <w:spacing w:line="276" w:lineRule="auto"/>
        <w:jc w:val="both"/>
      </w:pPr>
      <w:r>
        <w:rPr>
          <w:rFonts w:ascii="Times New Roman" w:hAnsi="Times New Roman"/>
          <w:sz w:val="24"/>
        </w:rPr>
        <w:t>#### 4.7.2 Statistik Harian</w:t>
      </w:r>
    </w:p>
    <w:p>
      <w:pPr>
        <w:spacing w:line="276" w:lineRule="auto"/>
        <w:jc w:val="both"/>
      </w:pPr>
      <w:r>
        <w:rPr>
          <w:rFonts w:ascii="Times New Roman" w:hAnsi="Times New Roman"/>
          <w:sz w:val="24"/>
        </w:rPr>
        <w:t>Query harian menggunakan fungsi DATE(completedAt) lalu mengelompokkan hasil berdasarkan tanggal selesai.</w:t>
      </w:r>
    </w:p>
    <w:p>
      <w:pPr>
        <w:spacing w:line="276" w:lineRule="auto"/>
        <w:jc w:val="both"/>
      </w:pPr>
      <w:r>
        <w:rPr>
          <w:rFonts w:ascii="Times New Roman" w:hAnsi="Times New Roman"/>
          <w:sz w:val="24"/>
        </w:rPr>
        <w:t>`sql</w:t>
      </w:r>
    </w:p>
    <w:p>
      <w:pPr>
        <w:spacing w:line="276" w:lineRule="auto"/>
        <w:jc w:val="both"/>
      </w:pPr>
      <w:r>
        <w:rPr>
          <w:rFonts w:ascii="Times New Roman" w:hAnsi="Times New Roman"/>
          <w:sz w:val="24"/>
        </w:rPr>
        <w:t>SELECT DATE(completedAt) AS completedDate, COUNT(*) AS total</w:t>
      </w:r>
    </w:p>
    <w:p>
      <w:pPr>
        <w:spacing w:line="276" w:lineRule="auto"/>
        <w:jc w:val="both"/>
      </w:pPr>
      <w:r>
        <w:rPr>
          <w:rFonts w:ascii="Times New Roman" w:hAnsi="Times New Roman"/>
          <w:sz w:val="24"/>
        </w:rPr>
        <w:t>FROM Task</w:t>
      </w:r>
    </w:p>
    <w:p>
      <w:pPr>
        <w:spacing w:line="276" w:lineRule="auto"/>
        <w:jc w:val="both"/>
      </w:pPr>
      <w:r>
        <w:rPr>
          <w:rFonts w:ascii="Times New Roman" w:hAnsi="Times New Roman"/>
          <w:sz w:val="24"/>
        </w:rPr>
        <w:t>WHERE userId = ? AND status = 'DONE' AND completedAt &gt;= ?</w:t>
      </w:r>
    </w:p>
    <w:p>
      <w:pPr>
        <w:spacing w:line="276" w:lineRule="auto"/>
        <w:jc w:val="both"/>
      </w:pPr>
      <w:r>
        <w:rPr>
          <w:rFonts w:ascii="Times New Roman" w:hAnsi="Times New Roman"/>
          <w:sz w:val="24"/>
        </w:rPr>
        <w:t>GROUP BY DATE(completedAt)</w:t>
      </w:r>
    </w:p>
    <w:p>
      <w:pPr>
        <w:spacing w:line="276" w:lineRule="auto"/>
        <w:jc w:val="both"/>
      </w:pPr>
      <w:r>
        <w:rPr>
          <w:rFonts w:ascii="Times New Roman" w:hAnsi="Times New Roman"/>
          <w:sz w:val="24"/>
        </w:rPr>
        <w:t>ORDER BY completedDate ASC</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Kemudian service mengisi tanggal-tanggal yang tidak memiliki data dengan nilai nol agar grafik frontend tetap utuh.</w:t>
      </w:r>
    </w:p>
    <w:p>
      <w:pPr>
        <w:spacing w:line="276" w:lineRule="auto"/>
        <w:jc w:val="both"/>
      </w:pPr>
      <w:r>
        <w:rPr>
          <w:rFonts w:ascii="Times New Roman" w:hAnsi="Times New Roman"/>
          <w:sz w:val="24"/>
        </w:rPr>
        <w:t>#### 4.7.3 Statistik Mingguan</w:t>
      </w:r>
    </w:p>
    <w:p>
      <w:pPr>
        <w:spacing w:line="276" w:lineRule="auto"/>
        <w:jc w:val="both"/>
      </w:pPr>
      <w:r>
        <w:rPr>
          <w:rFonts w:ascii="Times New Roman" w:hAnsi="Times New Roman"/>
          <w:sz w:val="24"/>
        </w:rPr>
        <w:t>Query mingguan menggunakan kombinasi YEARWEEK untuk mengelompokkan task yang selesai berdasarkan minggu.</w:t>
      </w:r>
    </w:p>
    <w:p>
      <w:pPr>
        <w:spacing w:line="276" w:lineRule="auto"/>
        <w:jc w:val="both"/>
      </w:pPr>
      <w:r>
        <w:rPr>
          <w:rFonts w:ascii="Times New Roman" w:hAnsi="Times New Roman"/>
          <w:sz w:val="24"/>
        </w:rPr>
        <w:t>Dari sisi basis data, dua query statistik ini menunjukkan pemanfaatan fungsi agregasi SQL secara nyata dalam aplikasi.</w:t>
      </w:r>
    </w:p>
    <w:p>
      <w:pPr>
        <w:pStyle w:val="Heading2"/>
      </w:pPr>
      <w:r>
        <w:rPr>
          <w:rFonts w:ascii="Times New Roman" w:hAnsi="Times New Roman"/>
          <w:b/>
          <w:sz w:val="24"/>
        </w:rPr>
        <w:t>4.8 Validasi Input dan Integritas Data</w:t>
      </w:r>
    </w:p>
    <w:p>
      <w:pPr>
        <w:spacing w:line="276" w:lineRule="auto"/>
        <w:jc w:val="both"/>
      </w:pPr>
      <w:r>
        <w:rPr>
          <w:rFonts w:ascii="Times New Roman" w:hAnsi="Times New Roman"/>
          <w:sz w:val="24"/>
        </w:rPr>
        <w:t>Validasi pada proyek ini dilakukan di beberapa titik.</w:t>
      </w:r>
    </w:p>
    <w:p>
      <w:pPr>
        <w:spacing w:line="276" w:lineRule="auto"/>
        <w:jc w:val="both"/>
      </w:pPr>
      <w:r>
        <w:rPr>
          <w:rFonts w:ascii="Times New Roman" w:hAnsi="Times New Roman"/>
          <w:sz w:val="24"/>
        </w:rPr>
        <w:t>#### 4.8.1 Validasi DTO</w:t>
      </w:r>
    </w:p>
    <w:p>
      <w:pPr>
        <w:spacing w:line="276" w:lineRule="auto"/>
        <w:jc w:val="both"/>
      </w:pPr>
      <w:r>
        <w:rPr>
          <w:rFonts w:ascii="Times New Roman" w:hAnsi="Times New Roman"/>
          <w:sz w:val="24"/>
        </w:rPr>
        <w:t>Pada endpoint autentikasi, parameter request menggunakan @Valid, misalnya pada register dan login. Jika payload tidak sesuai aturan DTO, framework dapat memicu error validasi.</w:t>
      </w:r>
    </w:p>
    <w:p>
      <w:pPr>
        <w:spacing w:line="276" w:lineRule="auto"/>
        <w:jc w:val="both"/>
      </w:pPr>
      <w:r>
        <w:rPr>
          <w:rFonts w:ascii="Times New Roman" w:hAnsi="Times New Roman"/>
          <w:sz w:val="24"/>
        </w:rPr>
        <w:t>#### 4.8.2 Validasi Manual pada Task</w:t>
      </w:r>
    </w:p>
    <w:p>
      <w:pPr>
        <w:spacing w:line="276" w:lineRule="auto"/>
        <w:jc w:val="both"/>
      </w:pPr>
      <w:r>
        <w:rPr>
          <w:rFonts w:ascii="Times New Roman" w:hAnsi="Times New Roman"/>
          <w:sz w:val="24"/>
        </w:rPr>
        <w:t>Pada task, sebagian validasi dilakukan manual di controller dan service. Contohnya:</w:t>
      </w:r>
    </w:p>
    <w:p>
      <w:pPr>
        <w:pStyle w:val="ListBullet"/>
      </w:pPr>
      <w:r>
        <w:rPr>
          <w:rFonts w:ascii="Times New Roman" w:hAnsi="Times New Roman"/>
          <w:sz w:val="24"/>
        </w:rPr>
        <w:t>title wajib diisi,</w:t>
      </w:r>
    </w:p>
    <w:p>
      <w:pPr>
        <w:pStyle w:val="ListBullet"/>
      </w:pPr>
      <w:r>
        <w:rPr>
          <w:rFonts w:ascii="Times New Roman" w:hAnsi="Times New Roman"/>
          <w:sz w:val="24"/>
        </w:rPr>
        <w:t>deadline wajib ada,</w:t>
      </w:r>
    </w:p>
    <w:p>
      <w:pPr>
        <w:pStyle w:val="ListBullet"/>
      </w:pPr>
      <w:r>
        <w:rPr>
          <w:rFonts w:ascii="Times New Roman" w:hAnsi="Times New Roman"/>
          <w:sz w:val="24"/>
        </w:rPr>
        <w:t>status pada endpoint perubahan status wajib dikirim.</w:t>
      </w:r>
    </w:p>
    <w:p>
      <w:pPr>
        <w:spacing w:line="276" w:lineRule="auto"/>
        <w:jc w:val="both"/>
      </w:pPr>
      <w:r>
        <w:rPr>
          <w:rFonts w:ascii="Times New Roman" w:hAnsi="Times New Roman"/>
          <w:sz w:val="24"/>
        </w:rPr>
        <w:t>Contoh pada controller:</w:t>
      </w:r>
    </w:p>
    <w:p>
      <w:pPr>
        <w:spacing w:line="276" w:lineRule="auto"/>
        <w:jc w:val="both"/>
      </w:pPr>
      <w:r>
        <w:rPr>
          <w:rFonts w:ascii="Times New Roman" w:hAnsi="Times New Roman"/>
          <w:sz w:val="24"/>
        </w:rPr>
        <w:t>`java</w:t>
      </w:r>
    </w:p>
    <w:p>
      <w:pPr>
        <w:spacing w:line="276" w:lineRule="auto"/>
        <w:jc w:val="both"/>
      </w:pPr>
      <w:r>
        <w:rPr>
          <w:rFonts w:ascii="Times New Roman" w:hAnsi="Times New Roman"/>
          <w:sz w:val="24"/>
        </w:rPr>
        <w:t>if (status == null || status.trim().isEmpty()) {</w:t>
      </w:r>
    </w:p>
    <w:p>
      <w:pPr>
        <w:spacing w:line="276" w:lineRule="auto"/>
        <w:jc w:val="both"/>
      </w:pPr>
      <w:r>
        <w:rPr>
          <w:rFonts w:ascii="Times New Roman" w:hAnsi="Times New Roman"/>
          <w:sz w:val="24"/>
        </w:rPr>
        <w:t>return ResponseEntity.badRequest()</w:t>
      </w:r>
    </w:p>
    <w:p>
      <w:pPr>
        <w:spacing w:line="276" w:lineRule="auto"/>
        <w:jc w:val="both"/>
      </w:pPr>
      <w:r>
        <w:rPr>
          <w:rFonts w:ascii="Times New Roman" w:hAnsi="Times New Roman"/>
          <w:sz w:val="24"/>
        </w:rPr>
        <w:t>.body(new ApiResponse&lt;&gt;(false, "Task status is required", null));</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 4.8.3 Validasi Eksistensi Data</w:t>
      </w:r>
    </w:p>
    <w:p>
      <w:pPr>
        <w:spacing w:line="276" w:lineRule="auto"/>
        <w:jc w:val="both"/>
      </w:pPr>
      <w:r>
        <w:rPr>
          <w:rFonts w:ascii="Times New Roman" w:hAnsi="Times New Roman"/>
          <w:sz w:val="24"/>
        </w:rPr>
        <w:t>Sebelum update atau delete, sistem memanggil pencarian task berdasarkan userId dan taskId. Jika task tidak ditemukan, service akan gagal lebih awal. Ini merupakan bentuk validasi eksistensi yang penting untuk menjaga integritas operasi basis data.</w:t>
      </w:r>
    </w:p>
    <w:p>
      <w:pPr>
        <w:spacing w:line="276" w:lineRule="auto"/>
        <w:jc w:val="both"/>
      </w:pPr>
      <w:r>
        <w:rPr>
          <w:rFonts w:ascii="Times New Roman" w:hAnsi="Times New Roman"/>
          <w:sz w:val="24"/>
        </w:rPr>
        <w:t>#### 4.8.4 Validasi Email Terdaftar</w:t>
      </w:r>
    </w:p>
    <w:p>
      <w:pPr>
        <w:spacing w:line="276" w:lineRule="auto"/>
        <w:jc w:val="both"/>
      </w:pPr>
      <w:r>
        <w:rPr>
          <w:rFonts w:ascii="Times New Roman" w:hAnsi="Times New Roman"/>
          <w:sz w:val="24"/>
        </w:rPr>
        <w:t>Verifikasi email terdaftar merupakan validasi penting lain yang sudah benar-benar diimplementasikan lewat query SELECT * FROM User WHERE email = ?. Dari sudut pandang bisnis, ini mencegah duplikasi akun; dari sudut pandang basis data, ini sebaiknya dipadukan dengan constraint UNIQUE.</w:t>
      </w:r>
    </w:p>
    <w:p>
      <w:pPr>
        <w:pStyle w:val="Heading2"/>
      </w:pPr>
      <w:r>
        <w:rPr>
          <w:rFonts w:ascii="Times New Roman" w:hAnsi="Times New Roman"/>
          <w:b/>
          <w:sz w:val="24"/>
        </w:rPr>
        <w:t>4.9 Error Handling</w:t>
      </w:r>
    </w:p>
    <w:p>
      <w:pPr>
        <w:spacing w:line="276" w:lineRule="auto"/>
        <w:jc w:val="both"/>
      </w:pPr>
      <w:r>
        <w:rPr>
          <w:rFonts w:ascii="Times New Roman" w:hAnsi="Times New Roman"/>
          <w:sz w:val="24"/>
        </w:rPr>
        <w:t>Sistem memiliki dua pola error handling:</w:t>
      </w:r>
    </w:p>
    <w:p>
      <w:pPr>
        <w:pStyle w:val="ListNumber"/>
      </w:pPr>
      <w:r>
        <w:rPr>
          <w:rFonts w:ascii="Times New Roman" w:hAnsi="Times New Roman"/>
          <w:sz w:val="24"/>
        </w:rPr>
        <w:t>penanganan lokal di controller melalui blok `try-catch`,</w:t>
      </w:r>
    </w:p>
    <w:p>
      <w:pPr>
        <w:pStyle w:val="ListNumber"/>
      </w:pPr>
      <w:r>
        <w:rPr>
          <w:rFonts w:ascii="Times New Roman" w:hAnsi="Times New Roman"/>
          <w:sz w:val="24"/>
        </w:rPr>
        <w:t>penanganan global di `GlobalExceptionHandler`.</w:t>
      </w:r>
    </w:p>
    <w:p>
      <w:pPr>
        <w:spacing w:line="276" w:lineRule="auto"/>
        <w:jc w:val="both"/>
      </w:pPr>
      <w:r>
        <w:rPr>
          <w:rFonts w:ascii="Times New Roman" w:hAnsi="Times New Roman"/>
          <w:sz w:val="24"/>
        </w:rPr>
        <w:t>Pada GlobalExceptionHandler, validasi Spring seperti MethodArgumentNotValidException dipetakan menjadi response yang berisi daftar field error. Selain itu, exception seperti JwtException dan IllegalArgumentException juga ditangani untuk mengembalikan respons yang lebih seragam.</w:t>
      </w:r>
    </w:p>
    <w:p>
      <w:pPr>
        <w:spacing w:line="276" w:lineRule="auto"/>
        <w:jc w:val="both"/>
      </w:pPr>
      <w:r>
        <w:rPr>
          <w:rFonts w:ascii="Times New Roman" w:hAnsi="Times New Roman"/>
          <w:sz w:val="24"/>
        </w:rPr>
        <w:t>Nilai penting dari pendekatan ini adalah:</w:t>
      </w:r>
    </w:p>
    <w:p>
      <w:pPr>
        <w:pStyle w:val="ListBullet"/>
      </w:pPr>
      <w:r>
        <w:rPr>
          <w:rFonts w:ascii="Times New Roman" w:hAnsi="Times New Roman"/>
          <w:sz w:val="24"/>
        </w:rPr>
        <w:t>client mendapatkan pesan error yang lebih informatif,</w:t>
      </w:r>
    </w:p>
    <w:p>
      <w:pPr>
        <w:pStyle w:val="ListBullet"/>
      </w:pPr>
      <w:r>
        <w:rPr>
          <w:rFonts w:ascii="Times New Roman" w:hAnsi="Times New Roman"/>
          <w:sz w:val="24"/>
        </w:rPr>
        <w:t>kesalahan input dibedakan dari kesalahan server,</w:t>
      </w:r>
    </w:p>
    <w:p>
      <w:pPr>
        <w:pStyle w:val="ListBullet"/>
      </w:pPr>
      <w:r>
        <w:rPr>
          <w:rFonts w:ascii="Times New Roman" w:hAnsi="Times New Roman"/>
          <w:sz w:val="24"/>
        </w:rPr>
        <w:t>backend tidak langsung menampilkan stack trace ke pengguna.</w:t>
      </w:r>
    </w:p>
    <w:p>
      <w:pPr>
        <w:pStyle w:val="Heading2"/>
      </w:pPr>
      <w:r>
        <w:rPr>
          <w:rFonts w:ascii="Times New Roman" w:hAnsi="Times New Roman"/>
          <w:b/>
          <w:sz w:val="24"/>
        </w:rPr>
        <w:t>4.10 Keamanan Dasar</w:t>
      </w:r>
    </w:p>
    <w:p>
      <w:pPr>
        <w:spacing w:line="276" w:lineRule="auto"/>
        <w:jc w:val="both"/>
      </w:pPr>
      <w:r>
        <w:rPr>
          <w:rFonts w:ascii="Times New Roman" w:hAnsi="Times New Roman"/>
          <w:sz w:val="24"/>
        </w:rPr>
        <w:t>#### 4.10.1 Prepared Statement</w:t>
      </w:r>
    </w:p>
    <w:p>
      <w:pPr>
        <w:spacing w:line="276" w:lineRule="auto"/>
        <w:jc w:val="both"/>
      </w:pPr>
      <w:r>
        <w:rPr>
          <w:rFonts w:ascii="Times New Roman" w:hAnsi="Times New Roman"/>
          <w:sz w:val="24"/>
        </w:rPr>
        <w:t>Seluruh query yang ditinjau menggunakan placeholder ? pada JdbcTemplate, sehingga data user tidak diinterpolasi langsung ke string SQL. Ini adalah bentuk implementasi prepared statement yang sangat penting dalam konteks tugas besar.</w:t>
      </w:r>
    </w:p>
    <w:p>
      <w:pPr>
        <w:spacing w:line="276" w:lineRule="auto"/>
        <w:jc w:val="both"/>
      </w:pPr>
      <w:r>
        <w:rPr>
          <w:rFonts w:ascii="Times New Roman" w:hAnsi="Times New Roman"/>
          <w:sz w:val="24"/>
        </w:rPr>
        <w:t>#### 4.10.2 Otorisasi Data per Pengguna</w:t>
      </w:r>
    </w:p>
    <w:p>
      <w:pPr>
        <w:spacing w:line="276" w:lineRule="auto"/>
        <w:jc w:val="both"/>
      </w:pPr>
      <w:r>
        <w:rPr>
          <w:rFonts w:ascii="Times New Roman" w:hAnsi="Times New Roman"/>
          <w:sz w:val="24"/>
        </w:rPr>
        <w:t>Task selalu dikaitkan dengan userId. Banyak endpoint mengekstrak userId dari JWT lalu meneruskannya ke service. Data yang dibaca dan diubah dibatasi berdasarkan user yang sedang login.</w:t>
      </w:r>
    </w:p>
    <w:p>
      <w:pPr>
        <w:spacing w:line="276" w:lineRule="auto"/>
        <w:jc w:val="both"/>
      </w:pPr>
      <w:r>
        <w:rPr>
          <w:rFonts w:ascii="Times New Roman" w:hAnsi="Times New Roman"/>
          <w:sz w:val="24"/>
        </w:rPr>
        <w:t>#### 4.10.3 Password Hashing</w:t>
      </w:r>
    </w:p>
    <w:p>
      <w:pPr>
        <w:spacing w:line="276" w:lineRule="auto"/>
        <w:jc w:val="both"/>
      </w:pPr>
      <w:r>
        <w:rPr>
          <w:rFonts w:ascii="Times New Roman" w:hAnsi="Times New Roman"/>
          <w:sz w:val="24"/>
        </w:rPr>
        <w:t>Password tidak disimpan dalam bentuk plaintext. Backend menggunakan BCryptPasswordEncoder untuk melakukan hashing sebelum insert ke tabel User.</w:t>
      </w:r>
    </w:p>
    <w:p>
      <w:pPr>
        <w:spacing w:line="276" w:lineRule="auto"/>
        <w:jc w:val="both"/>
      </w:pPr>
      <w:r>
        <w:rPr>
          <w:rFonts w:ascii="Times New Roman" w:hAnsi="Times New Roman"/>
          <w:sz w:val="24"/>
        </w:rPr>
        <w:t>#### 4.10.4 Token Persistence</w:t>
      </w:r>
    </w:p>
    <w:p>
      <w:pPr>
        <w:spacing w:line="276" w:lineRule="auto"/>
        <w:jc w:val="both"/>
      </w:pPr>
      <w:r>
        <w:rPr>
          <w:rFonts w:ascii="Times New Roman" w:hAnsi="Times New Roman"/>
          <w:sz w:val="24"/>
        </w:rPr>
        <w:t>Refresh token dan access token disimpan di tabel Account, sehingga sesi login dapat dikelola secara terstruktur. Namun, untuk lingkungan produksi perlu dipertimbangkan enkripsi tambahan atau desain penyimpanan token yang lebih ketat.</w:t>
      </w:r>
    </w:p>
    <w:p>
      <w:pPr>
        <w:pStyle w:val="Heading2"/>
      </w:pPr>
      <w:r>
        <w:rPr>
          <w:rFonts w:ascii="Times New Roman" w:hAnsi="Times New Roman"/>
          <w:b/>
          <w:sz w:val="24"/>
        </w:rPr>
        <w:t>4.11 Manajemen Transaksi</w:t>
      </w:r>
    </w:p>
    <w:p>
      <w:pPr>
        <w:spacing w:line="276" w:lineRule="auto"/>
        <w:jc w:val="both"/>
      </w:pPr>
      <w:r>
        <w:rPr>
          <w:rFonts w:ascii="Times New Roman" w:hAnsi="Times New Roman"/>
          <w:sz w:val="24"/>
        </w:rPr>
        <w:t>Bagian ini perlu dijelaskan secara akurat berdasarkan kode yang ada. Dari hasil peninjauan source code, belum ditemukan penggunaan eksplisit anotasi @Transactional maupun pengelolaan manual commit()/rollback() pada repository/service yang ditinjau.</w:t>
      </w:r>
    </w:p>
    <w:p>
      <w:pPr>
        <w:spacing w:line="276" w:lineRule="auto"/>
        <w:jc w:val="both"/>
      </w:pPr>
      <w:r>
        <w:rPr>
          <w:rFonts w:ascii="Times New Roman" w:hAnsi="Times New Roman"/>
          <w:sz w:val="24"/>
        </w:rPr>
        <w:t>Dengan demikian, penjelasan yang tepat adalah:</w:t>
      </w:r>
    </w:p>
    <w:p>
      <w:pPr>
        <w:pStyle w:val="ListNumber"/>
      </w:pPr>
      <w:r>
        <w:rPr>
          <w:rFonts w:ascii="Times New Roman" w:hAnsi="Times New Roman"/>
          <w:sz w:val="24"/>
        </w:rPr>
        <w:t>Operasi query tunggal seperti `INSERT User`, `INSERT Task`, `UPDATE Task`, atau `DELETE Task` berjalan sebagai operasi database individual.</w:t>
      </w:r>
    </w:p>
    <w:p>
      <w:pPr>
        <w:pStyle w:val="ListNumber"/>
      </w:pPr>
      <w:r>
        <w:rPr>
          <w:rFonts w:ascii="Times New Roman" w:hAnsi="Times New Roman"/>
          <w:sz w:val="24"/>
        </w:rPr>
        <w:t>Pada proses register terdapat beberapa langkah berurutan, yaitu insert user, insert account, lalu update token. Namun alur ini belum dibungkus transaksi multi-step eksplisit.</w:t>
      </w:r>
    </w:p>
    <w:p>
      <w:pPr>
        <w:pStyle w:val="ListNumber"/>
      </w:pPr>
      <w:r>
        <w:rPr>
          <w:rFonts w:ascii="Times New Roman" w:hAnsi="Times New Roman"/>
          <w:sz w:val="24"/>
        </w:rPr>
        <w:t>Konsekuensinya, jika salah satu langkah pada proses register gagal setelah langkah sebelumnya sukses, masih ada kemungkinan data parsial tertinggal kecuali database/driver menangani perilaku autocommit default per statement.</w:t>
      </w:r>
    </w:p>
    <w:p>
      <w:pPr>
        <w:spacing w:line="276" w:lineRule="auto"/>
        <w:jc w:val="both"/>
      </w:pPr>
      <w:r>
        <w:rPr>
          <w:rFonts w:ascii="Times New Roman" w:hAnsi="Times New Roman"/>
          <w:sz w:val="24"/>
        </w:rPr>
        <w:t>Secara akademik, ini berarti kebutuhan transaksi sudah tersentuh secara konseptual, tetapi belum sepenuhnya diimplementasikan untuk skenario multi-operasi. Pengembangan lanjutan yang direkomendasikan adalah membungkus proses register atau proses kompleks lain menggunakan @Transactional agar atomisitas lebih kuat.</w:t>
      </w:r>
    </w:p>
    <w:p>
      <w:pPr>
        <w:pStyle w:val="Heading2"/>
      </w:pPr>
      <w:r>
        <w:rPr>
          <w:rFonts w:ascii="Times New Roman" w:hAnsi="Times New Roman"/>
          <w:b/>
          <w:sz w:val="24"/>
        </w:rPr>
        <w:t>4.12 Integrasi Frontend Vue.js dengan Backend</w:t>
      </w:r>
    </w:p>
    <w:p>
      <w:pPr>
        <w:spacing w:line="276" w:lineRule="auto"/>
        <w:jc w:val="both"/>
      </w:pPr>
      <w:r>
        <w:rPr>
          <w:rFonts w:ascii="Times New Roman" w:hAnsi="Times New Roman"/>
          <w:sz w:val="24"/>
        </w:rPr>
        <w:t>Frontend Vue.js memanfaatkan beberapa lapisan sederhana namun efektif:</w:t>
      </w:r>
    </w:p>
    <w:p>
      <w:pPr>
        <w:pStyle w:val="ListNumber"/>
      </w:pPr>
      <w:r>
        <w:rPr>
          <w:rFonts w:ascii="Times New Roman" w:hAnsi="Times New Roman"/>
          <w:sz w:val="24"/>
        </w:rPr>
        <w:t>**View/Component** menangani form dan tampilan.</w:t>
      </w:r>
    </w:p>
    <w:p>
      <w:pPr>
        <w:pStyle w:val="ListNumber"/>
      </w:pPr>
      <w:r>
        <w:rPr>
          <w:rFonts w:ascii="Times New Roman" w:hAnsi="Times New Roman"/>
          <w:sz w:val="24"/>
        </w:rPr>
        <w:t>**Store** menyimpan state aplikasi dan memanggil API.</w:t>
      </w:r>
    </w:p>
    <w:p>
      <w:pPr>
        <w:pStyle w:val="ListNumber"/>
      </w:pPr>
      <w:r>
        <w:rPr>
          <w:rFonts w:ascii="Times New Roman" w:hAnsi="Times New Roman"/>
          <w:sz w:val="24"/>
        </w:rPr>
        <w:t>**API Service** membungkus request HTTP.</w:t>
      </w:r>
    </w:p>
    <w:p>
      <w:pPr>
        <w:pStyle w:val="ListNumber"/>
      </w:pPr>
      <w:r>
        <w:rPr>
          <w:rFonts w:ascii="Times New Roman" w:hAnsi="Times New Roman"/>
          <w:sz w:val="24"/>
        </w:rPr>
        <w:t>**Backend API** menangani operasi basis data.</w:t>
      </w:r>
    </w:p>
    <w:p>
      <w:pPr>
        <w:spacing w:line="276" w:lineRule="auto"/>
        <w:jc w:val="both"/>
      </w:pPr>
      <w:r>
        <w:rPr>
          <w:rFonts w:ascii="Times New Roman" w:hAnsi="Times New Roman"/>
          <w:sz w:val="24"/>
        </w:rPr>
        <w:t>Contoh pada taskApi.create():</w:t>
      </w:r>
    </w:p>
    <w:p>
      <w:pPr>
        <w:spacing w:line="276" w:lineRule="auto"/>
        <w:jc w:val="both"/>
      </w:pPr>
      <w:r>
        <w:rPr>
          <w:rFonts w:ascii="Times New Roman" w:hAnsi="Times New Roman"/>
          <w:sz w:val="24"/>
        </w:rPr>
        <w:t>`ts</w:t>
      </w:r>
    </w:p>
    <w:p>
      <w:pPr>
        <w:spacing w:line="276" w:lineRule="auto"/>
        <w:jc w:val="both"/>
      </w:pPr>
      <w:r>
        <w:rPr>
          <w:rFonts w:ascii="Times New Roman" w:hAnsi="Times New Roman"/>
          <w:sz w:val="24"/>
        </w:rPr>
        <w:t>body: JSON.stringify({</w:t>
      </w:r>
    </w:p>
    <w:p>
      <w:pPr>
        <w:spacing w:line="276" w:lineRule="auto"/>
        <w:jc w:val="both"/>
      </w:pPr>
      <w:r>
        <w:rPr>
          <w:rFonts w:ascii="Times New Roman" w:hAnsi="Times New Roman"/>
          <w:sz w:val="24"/>
        </w:rPr>
        <w:t>title: payload.title,</w:t>
      </w:r>
    </w:p>
    <w:p>
      <w:pPr>
        <w:spacing w:line="276" w:lineRule="auto"/>
        <w:jc w:val="both"/>
      </w:pPr>
      <w:r>
        <w:rPr>
          <w:rFonts w:ascii="Times New Roman" w:hAnsi="Times New Roman"/>
          <w:sz w:val="24"/>
        </w:rPr>
        <w:t>description: payload.description,</w:t>
      </w:r>
    </w:p>
    <w:p>
      <w:pPr>
        <w:spacing w:line="276" w:lineRule="auto"/>
        <w:jc w:val="both"/>
      </w:pPr>
      <w:r>
        <w:rPr>
          <w:rFonts w:ascii="Times New Roman" w:hAnsi="Times New Roman"/>
          <w:sz w:val="24"/>
        </w:rPr>
        <w:t>deadline: payload.deadline,</w:t>
      </w:r>
    </w:p>
    <w:p>
      <w:pPr>
        <w:spacing w:line="276" w:lineRule="auto"/>
        <w:jc w:val="both"/>
      </w:pPr>
      <w:r>
        <w:rPr>
          <w:rFonts w:ascii="Times New Roman" w:hAnsi="Times New Roman"/>
          <w:sz w:val="24"/>
        </w:rPr>
        <w:t>priority: payload.priority || 'MEDIUM',</w:t>
      </w:r>
    </w:p>
    <w:p>
      <w:pPr>
        <w:spacing w:line="276" w:lineRule="auto"/>
        <w:jc w:val="both"/>
      </w:pPr>
      <w:r>
        <w:rPr>
          <w:rFonts w:ascii="Times New Roman" w:hAnsi="Times New Roman"/>
          <w:sz w:val="24"/>
        </w:rPr>
        <w:t>status: payload.status || 'TODO',</w:t>
      </w:r>
    </w:p>
    <w:p>
      <w:pPr>
        <w:spacing w:line="276" w:lineRule="auto"/>
        <w:jc w:val="both"/>
      </w:pPr>
      <w:r>
        <w:rPr>
          <w:rFonts w:ascii="Times New Roman" w:hAnsi="Times New Roman"/>
          <w:sz w:val="24"/>
        </w:rPr>
        <w:t>estimatedDuration: payload.estimatedDuration || 60,</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Maknanya dari sisi basis data adalah frontend membantu menyediakan nilai default awal, tetapi backend tetap melakukan validasi akhir sebelum data benar-benar diinsert.</w:t>
      </w:r>
    </w:p>
    <w:p>
      <w:pPr>
        <w:spacing w:line="276" w:lineRule="auto"/>
        <w:jc w:val="both"/>
      </w:pPr>
      <w:r>
        <w:rPr>
          <w:rFonts w:ascii="Times New Roman" w:hAnsi="Times New Roman"/>
          <w:sz w:val="24"/>
        </w:rPr>
        <w:t>Store frontend juga secara eksplisit memuat ulang data setelah operasi perubahan, misalnya setelah create, update, complete, skip, dan delete. Hal ini menjaga konsistensi tampilan dengan isi database terkini.</w:t>
      </w:r>
    </w:p>
    <w:p>
      <w:pPr>
        <w:pStyle w:val="Heading2"/>
      </w:pPr>
      <w:r>
        <w:rPr>
          <w:rFonts w:ascii="Times New Roman" w:hAnsi="Times New Roman"/>
          <w:b/>
          <w:sz w:val="24"/>
        </w:rPr>
        <w:t>4.13 Dokumentasi Endpoint dan Contoh Operasi</w:t>
      </w:r>
    </w:p>
    <w:p>
      <w:pPr>
        <w:spacing w:line="276" w:lineRule="auto"/>
        <w:jc w:val="both"/>
      </w:pPr>
      <w:r>
        <w:rPr>
          <w:rFonts w:ascii="Times New Roman" w:hAnsi="Times New Roman"/>
          <w:sz w:val="24"/>
        </w:rPr>
        <w:t>Berdasarkan dokumentasi endpoint yang tersedia, beberapa endpoint utama adalah:</w:t>
      </w:r>
    </w:p>
    <w:p>
      <w:pPr>
        <w:pStyle w:val="ListNumber"/>
      </w:pPr>
      <w:r>
        <w:rPr>
          <w:rFonts w:ascii="Times New Roman" w:hAnsi="Times New Roman"/>
          <w:sz w:val="24"/>
        </w:rPr>
        <w:t>`POST /api/auth/register`</w:t>
      </w:r>
    </w:p>
    <w:p>
      <w:pPr>
        <w:pStyle w:val="ListNumber"/>
      </w:pPr>
      <w:r>
        <w:rPr>
          <w:rFonts w:ascii="Times New Roman" w:hAnsi="Times New Roman"/>
          <w:sz w:val="24"/>
        </w:rPr>
        <w:t>`POST /api/auth/login`</w:t>
      </w:r>
    </w:p>
    <w:p>
      <w:pPr>
        <w:pStyle w:val="ListNumber"/>
      </w:pPr>
      <w:r>
        <w:rPr>
          <w:rFonts w:ascii="Times New Roman" w:hAnsi="Times New Roman"/>
          <w:sz w:val="24"/>
        </w:rPr>
        <w:t>`POST /api/auth/refresh`</w:t>
      </w:r>
    </w:p>
    <w:p>
      <w:pPr>
        <w:pStyle w:val="ListNumber"/>
      </w:pPr>
      <w:r>
        <w:rPr>
          <w:rFonts w:ascii="Times New Roman" w:hAnsi="Times New Roman"/>
          <w:sz w:val="24"/>
        </w:rPr>
        <w:t>`GET /api/tasks`</w:t>
      </w:r>
    </w:p>
    <w:p>
      <w:pPr>
        <w:pStyle w:val="ListNumber"/>
      </w:pPr>
      <w:r>
        <w:rPr>
          <w:rFonts w:ascii="Times New Roman" w:hAnsi="Times New Roman"/>
          <w:sz w:val="24"/>
        </w:rPr>
        <w:t>`POST /api/tasks`</w:t>
      </w:r>
    </w:p>
    <w:p>
      <w:pPr>
        <w:pStyle w:val="ListNumber"/>
      </w:pPr>
      <w:r>
        <w:rPr>
          <w:rFonts w:ascii="Times New Roman" w:hAnsi="Times New Roman"/>
          <w:sz w:val="24"/>
        </w:rPr>
        <w:t>`GET /api/tasks/{id}`</w:t>
      </w:r>
    </w:p>
    <w:p>
      <w:pPr>
        <w:pStyle w:val="ListNumber"/>
      </w:pPr>
      <w:r>
        <w:rPr>
          <w:rFonts w:ascii="Times New Roman" w:hAnsi="Times New Roman"/>
          <w:sz w:val="24"/>
        </w:rPr>
        <w:t>`PUT /api/tasks/{id}`</w:t>
      </w:r>
    </w:p>
    <w:p>
      <w:pPr>
        <w:pStyle w:val="ListNumber"/>
      </w:pPr>
      <w:r>
        <w:rPr>
          <w:rFonts w:ascii="Times New Roman" w:hAnsi="Times New Roman"/>
          <w:sz w:val="24"/>
        </w:rPr>
        <w:t>`POST /api/tasks/{id}/complete`</w:t>
      </w:r>
    </w:p>
    <w:p>
      <w:pPr>
        <w:pStyle w:val="ListNumber"/>
      </w:pPr>
      <w:r>
        <w:rPr>
          <w:rFonts w:ascii="Times New Roman" w:hAnsi="Times New Roman"/>
          <w:sz w:val="24"/>
        </w:rPr>
        <w:t>`DELETE /api/tasks/{id}`</w:t>
      </w:r>
    </w:p>
    <w:p>
      <w:pPr>
        <w:pStyle w:val="ListNumber"/>
      </w:pPr>
      <w:r>
        <w:rPr>
          <w:rFonts w:ascii="Times New Roman" w:hAnsi="Times New Roman"/>
          <w:sz w:val="24"/>
        </w:rPr>
        <w:t>`GET /api/planner/today`</w:t>
      </w:r>
    </w:p>
    <w:p>
      <w:pPr>
        <w:spacing w:line="276" w:lineRule="auto"/>
        <w:jc w:val="both"/>
      </w:pPr>
      <w:r>
        <w:rPr>
          <w:rFonts w:ascii="Times New Roman" w:hAnsi="Times New Roman"/>
          <w:sz w:val="24"/>
        </w:rPr>
        <w:t>Contoh request create task:</w:t>
      </w:r>
    </w:p>
    <w:p>
      <w:pPr>
        <w:spacing w:line="276" w:lineRule="auto"/>
        <w:jc w:val="both"/>
      </w:pPr>
      <w:r>
        <w:rPr>
          <w:rFonts w:ascii="Times New Roman" w:hAnsi="Times New Roman"/>
          <w:sz w:val="24"/>
        </w:rPr>
        <w:t>`json</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"title": "Finish report",</w:t>
      </w:r>
    </w:p>
    <w:p>
      <w:pPr>
        <w:spacing w:line="276" w:lineRule="auto"/>
        <w:jc w:val="both"/>
      </w:pPr>
      <w:r>
        <w:rPr>
          <w:rFonts w:ascii="Times New Roman" w:hAnsi="Times New Roman"/>
          <w:sz w:val="24"/>
        </w:rPr>
        <w:t>"description": "Prepare weekly summary",</w:t>
      </w:r>
    </w:p>
    <w:p>
      <w:pPr>
        <w:spacing w:line="276" w:lineRule="auto"/>
        <w:jc w:val="both"/>
      </w:pPr>
      <w:r>
        <w:rPr>
          <w:rFonts w:ascii="Times New Roman" w:hAnsi="Times New Roman"/>
          <w:sz w:val="24"/>
        </w:rPr>
        <w:t>"deadline": "2026-04-20T10:00:00",</w:t>
      </w:r>
    </w:p>
    <w:p>
      <w:pPr>
        <w:spacing w:line="276" w:lineRule="auto"/>
        <w:jc w:val="both"/>
      </w:pPr>
      <w:r>
        <w:rPr>
          <w:rFonts w:ascii="Times New Roman" w:hAnsi="Times New Roman"/>
          <w:sz w:val="24"/>
        </w:rPr>
        <w:t>"priority": "HIGH",</w:t>
      </w:r>
    </w:p>
    <w:p>
      <w:pPr>
        <w:spacing w:line="276" w:lineRule="auto"/>
        <w:jc w:val="both"/>
      </w:pPr>
      <w:r>
        <w:rPr>
          <w:rFonts w:ascii="Times New Roman" w:hAnsi="Times New Roman"/>
          <w:sz w:val="24"/>
        </w:rPr>
        <w:t>"status": "PROGRESS",</w:t>
      </w:r>
    </w:p>
    <w:p>
      <w:pPr>
        <w:spacing w:line="276" w:lineRule="auto"/>
        <w:jc w:val="both"/>
      </w:pPr>
      <w:r>
        <w:rPr>
          <w:rFonts w:ascii="Times New Roman" w:hAnsi="Times New Roman"/>
          <w:sz w:val="24"/>
        </w:rPr>
        <w:t>"estimatedDuration": 120</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Contoh makna terhadap basis data:</w:t>
      </w:r>
    </w:p>
    <w:p>
      <w:pPr>
        <w:pStyle w:val="ListBullet"/>
      </w:pPr>
      <w:r>
        <w:rPr>
          <w:rFonts w:ascii="Times New Roman" w:hAnsi="Times New Roman"/>
          <w:sz w:val="24"/>
        </w:rPr>
        <w:t>`title`, `deadline`, `priority`, dan `status` menjadi bagian utama data task,</w:t>
      </w:r>
    </w:p>
    <w:p>
      <w:pPr>
        <w:pStyle w:val="ListBullet"/>
      </w:pPr>
      <w:r>
        <w:rPr>
          <w:rFonts w:ascii="Times New Roman" w:hAnsi="Times New Roman"/>
          <w:sz w:val="24"/>
        </w:rPr>
        <w:t>`userId` tidak dikirim frontend karena diambil dari token,</w:t>
      </w:r>
    </w:p>
    <w:p>
      <w:pPr>
        <w:pStyle w:val="ListBullet"/>
      </w:pPr>
      <w:r>
        <w:rPr>
          <w:rFonts w:ascii="Times New Roman" w:hAnsi="Times New Roman"/>
          <w:sz w:val="24"/>
        </w:rPr>
        <w:t>`createdAt` dan `updatedAt` dibangkitkan oleh backend/database,</w:t>
      </w:r>
    </w:p>
    <w:p>
      <w:pPr>
        <w:pStyle w:val="ListBullet"/>
      </w:pPr>
      <w:r>
        <w:rPr>
          <w:rFonts w:ascii="Times New Roman" w:hAnsi="Times New Roman"/>
          <w:sz w:val="24"/>
        </w:rPr>
        <w:t>response API dapat langsung dijadikan bukti uji Postman pada lampiran.</w:t>
      </w:r>
    </w:p>
    <w:p>
      <w:pPr>
        <w:pStyle w:val="Heading2"/>
      </w:pPr>
      <w:r>
        <w:rPr>
          <w:rFonts w:ascii="Times New Roman" w:hAnsi="Times New Roman"/>
          <w:b/>
          <w:sz w:val="24"/>
        </w:rPr>
        <w:t>4.14 Analisis Kesesuaian Terhadap Kebutuhan Tugas Besar</w:t>
      </w:r>
    </w:p>
    <w:p>
      <w:pPr>
        <w:spacing w:line="276" w:lineRule="auto"/>
        <w:jc w:val="both"/>
      </w:pPr>
      <w:r>
        <w:rPr>
          <w:rFonts w:ascii="Times New Roman" w:hAnsi="Times New Roman"/>
          <w:sz w:val="24"/>
        </w:rPr>
        <w:t>Tabel berikut merangkum kesesuaian implementasi terhadap dokumen tugas:</w:t>
      </w:r>
    </w:p>
    <w:p>
      <w:pPr>
        <w:spacing w:line="276" w:lineRule="auto"/>
        <w:jc w:val="both"/>
      </w:pPr>
      <w:r>
        <w:rPr>
          <w:rFonts w:ascii="Times New Roman" w:hAnsi="Times New Roman"/>
          <w:sz w:val="24"/>
        </w:rPr>
        <w:t>| Kebutuhan | Status | Keterangan |</w:t>
      </w:r>
    </w:p>
    <w:p>
      <w:pPr>
        <w:spacing w:line="276" w:lineRule="auto"/>
        <w:jc w:val="both"/>
      </w:pPr>
      <w:r>
        <w:rPr>
          <w:rFonts w:ascii="Times New Roman" w:hAnsi="Times New Roman"/>
          <w:sz w:val="24"/>
        </w:rPr>
        <w:t>|---|---|---|</w:t>
      </w:r>
    </w:p>
    <w:p>
      <w:pPr>
        <w:spacing w:line="276" w:lineRule="auto"/>
        <w:jc w:val="both"/>
      </w:pPr>
      <w:r>
        <w:rPr>
          <w:rFonts w:ascii="Times New Roman" w:hAnsi="Times New Roman"/>
          <w:sz w:val="24"/>
        </w:rPr>
        <w:t>| Koneksi database via JDBC | Terpenuhi | Backend menggunakan MySQL + JDBC driver + JdbcTemplate. |</w:t>
      </w:r>
    </w:p>
    <w:p>
      <w:pPr>
        <w:spacing w:line="276" w:lineRule="auto"/>
        <w:jc w:val="both"/>
      </w:pPr>
      <w:r>
        <w:rPr>
          <w:rFonts w:ascii="Times New Roman" w:hAnsi="Times New Roman"/>
          <w:sz w:val="24"/>
        </w:rPr>
        <w:t>| CRUD lengkap | Terpenuhi | Tersedia create, list, detail, update, update status, complete, delete. |</w:t>
      </w:r>
    </w:p>
    <w:p>
      <w:pPr>
        <w:spacing w:line="276" w:lineRule="auto"/>
        <w:jc w:val="both"/>
      </w:pPr>
      <w:r>
        <w:rPr>
          <w:rFonts w:ascii="Times New Roman" w:hAnsi="Times New Roman"/>
          <w:sz w:val="24"/>
        </w:rPr>
        <w:t>| Validasi input | Terpenuhi sebagian besar | Register/login memakai @Valid, task memakai validasi manual. |</w:t>
      </w:r>
    </w:p>
    <w:p>
      <w:pPr>
        <w:spacing w:line="276" w:lineRule="auto"/>
        <w:jc w:val="both"/>
      </w:pPr>
      <w:r>
        <w:rPr>
          <w:rFonts w:ascii="Times New Roman" w:hAnsi="Times New Roman"/>
          <w:sz w:val="24"/>
        </w:rPr>
        <w:t>| Error handling | Terpenuhi | Ada try-catch controller dan GlobalExceptionHandler. |</w:t>
      </w:r>
    </w:p>
    <w:p>
      <w:pPr>
        <w:spacing w:line="276" w:lineRule="auto"/>
        <w:jc w:val="both"/>
      </w:pPr>
      <w:r>
        <w:rPr>
          <w:rFonts w:ascii="Times New Roman" w:hAnsi="Times New Roman"/>
          <w:sz w:val="24"/>
        </w:rPr>
        <w:t>| Keamanan dasar | Terpenuhi | Prepared statement, JWT, password hashing, pembatasan data per user. |</w:t>
      </w:r>
    </w:p>
    <w:p>
      <w:pPr>
        <w:spacing w:line="276" w:lineRule="auto"/>
        <w:jc w:val="both"/>
      </w:pPr>
      <w:r>
        <w:rPr>
          <w:rFonts w:ascii="Times New Roman" w:hAnsi="Times New Roman"/>
          <w:sz w:val="24"/>
        </w:rPr>
        <w:t>| Dokumentasi teknis | Terpenuhi | Terdapat endpoint doc, laporan, ERD, flowchart. |</w:t>
      </w:r>
    </w:p>
    <w:p>
      <w:pPr>
        <w:spacing w:line="276" w:lineRule="auto"/>
        <w:jc w:val="both"/>
      </w:pPr>
      <w:r>
        <w:rPr>
          <w:rFonts w:ascii="Times New Roman" w:hAnsi="Times New Roman"/>
          <w:sz w:val="24"/>
        </w:rPr>
        <w:t>| Pengujian performa query | Belum formal | Query statistik ada, tetapi benchmark formal belum terdokumentasi dari hasil eksekusi nyata. |</w:t>
      </w:r>
    </w:p>
    <w:p>
      <w:pPr>
        <w:spacing w:line="276" w:lineRule="auto"/>
        <w:jc w:val="both"/>
      </w:pPr>
      <w:r>
        <w:rPr>
          <w:rFonts w:ascii="Times New Roman" w:hAnsi="Times New Roman"/>
          <w:sz w:val="24"/>
        </w:rPr>
        <w:t>| Manajemen transaksi | Belum penuh | Belum ada @Transactional eksplisit untuk operasi multi-step. |</w:t>
      </w:r>
    </w:p>
    <w:p>
      <w:pPr>
        <w:spacing w:line="276" w:lineRule="auto"/>
        <w:jc w:val="both"/>
      </w:pPr>
      <w:r>
        <w:rPr>
          <w:rFonts w:ascii="Times New Roman" w:hAnsi="Times New Roman"/>
          <w:sz w:val="24"/>
        </w:rPr>
        <w:t>| Oracle DB khusus | Tidak sesuai penuh | Implementasi aktual menggunakan MySQL, bukan Oracle. |</w:t>
      </w:r>
    </w:p>
    <w:p>
      <w:pPr>
        <w:pStyle w:val="Heading2"/>
      </w:pPr>
      <w:r>
        <w:rPr>
          <w:rFonts w:ascii="Times New Roman" w:hAnsi="Times New Roman"/>
          <w:b/>
          <w:sz w:val="24"/>
        </w:rPr>
        <w:t>4.15 Kelebihan dan Kekurangan Implementasi</w:t>
      </w:r>
    </w:p>
    <w:p>
      <w:pPr>
        <w:spacing w:line="276" w:lineRule="auto"/>
        <w:jc w:val="both"/>
      </w:pPr>
      <w:r>
        <w:rPr>
          <w:rFonts w:ascii="Times New Roman" w:hAnsi="Times New Roman"/>
          <w:sz w:val="24"/>
        </w:rPr>
        <w:t>#### Kelebihan</w:t>
      </w:r>
    </w:p>
    <w:p>
      <w:pPr>
        <w:pStyle w:val="ListNumber"/>
      </w:pPr>
      <w:r>
        <w:rPr>
          <w:rFonts w:ascii="Times New Roman" w:hAnsi="Times New Roman"/>
          <w:sz w:val="24"/>
        </w:rPr>
        <w:t>Struktur kode backend cukup jelas dan mudah dijelaskan secara akademik.</w:t>
      </w:r>
    </w:p>
    <w:p>
      <w:pPr>
        <w:pStyle w:val="ListNumber"/>
      </w:pPr>
      <w:r>
        <w:rPr>
          <w:rFonts w:ascii="Times New Roman" w:hAnsi="Times New Roman"/>
          <w:sz w:val="24"/>
        </w:rPr>
        <w:t>Query SQL terlihat langsung sehingga cocok untuk pembelajaran basis data.</w:t>
      </w:r>
    </w:p>
    <w:p>
      <w:pPr>
        <w:pStyle w:val="ListNumber"/>
      </w:pPr>
      <w:r>
        <w:rPr>
          <w:rFonts w:ascii="Times New Roman" w:hAnsi="Times New Roman"/>
          <w:sz w:val="24"/>
        </w:rPr>
        <w:t>Validasi email terdaftar dan verifikasi kredensial sudah nyata diimplementasikan.</w:t>
      </w:r>
    </w:p>
    <w:p>
      <w:pPr>
        <w:pStyle w:val="ListNumber"/>
      </w:pPr>
      <w:r>
        <w:rPr>
          <w:rFonts w:ascii="Times New Roman" w:hAnsi="Times New Roman"/>
          <w:sz w:val="24"/>
        </w:rPr>
        <w:t>Statistik harian dan mingguan menambah nilai proyek dari sisi query agregasi.</w:t>
      </w:r>
    </w:p>
    <w:p>
      <w:pPr>
        <w:pStyle w:val="ListNumber"/>
      </w:pPr>
      <w:r>
        <w:rPr>
          <w:rFonts w:ascii="Times New Roman" w:hAnsi="Times New Roman"/>
          <w:sz w:val="24"/>
        </w:rPr>
        <w:t>Frontend sudah terhubung baik dengan backend dan menampilkan hasil berbasis data aktual.</w:t>
      </w:r>
    </w:p>
    <w:p>
      <w:pPr>
        <w:spacing w:line="276" w:lineRule="auto"/>
        <w:jc w:val="both"/>
      </w:pPr>
      <w:r>
        <w:rPr>
          <w:rFonts w:ascii="Times New Roman" w:hAnsi="Times New Roman"/>
          <w:sz w:val="24"/>
        </w:rPr>
        <w:t>#### Kekurangan</w:t>
      </w:r>
    </w:p>
    <w:p>
      <w:pPr>
        <w:pStyle w:val="ListNumber"/>
      </w:pPr>
      <w:r>
        <w:rPr>
          <w:rFonts w:ascii="Times New Roman" w:hAnsi="Times New Roman"/>
          <w:sz w:val="24"/>
        </w:rPr>
        <w:t>Belum ada transaksi eksplisit untuk operasi multi-step.</w:t>
      </w:r>
    </w:p>
    <w:p>
      <w:pPr>
        <w:pStyle w:val="ListNumber"/>
      </w:pPr>
      <w:r>
        <w:rPr>
          <w:rFonts w:ascii="Times New Roman" w:hAnsi="Times New Roman"/>
          <w:sz w:val="24"/>
        </w:rPr>
        <w:t>Belum ada bukti benchmark performa yang benar-benar terukur dan terdokumentasi.</w:t>
      </w:r>
    </w:p>
    <w:p>
      <w:pPr>
        <w:pStyle w:val="ListNumber"/>
      </w:pPr>
      <w:r>
        <w:rPr>
          <w:rFonts w:ascii="Times New Roman" w:hAnsi="Times New Roman"/>
          <w:sz w:val="24"/>
        </w:rPr>
        <w:t>Beberapa validasi task masih manual, belum semuanya melalui DTO validation yang konsisten.</w:t>
      </w:r>
    </w:p>
    <w:p>
      <w:pPr>
        <w:pStyle w:val="ListNumber"/>
      </w:pPr>
      <w:r>
        <w:rPr>
          <w:rFonts w:ascii="Times New Roman" w:hAnsi="Times New Roman"/>
          <w:sz w:val="24"/>
        </w:rPr>
        <w:t>Spesifikasi tugas yang menyinggung Oracle belum diikuti karena aplikasi memakai MySQL.</w:t>
      </w:r>
    </w:p>
    <w:p>
      <w:pPr>
        <w:pStyle w:val="ListNumber"/>
      </w:pPr>
      <w:r>
        <w:rPr>
          <w:rFonts w:ascii="Times New Roman" w:hAnsi="Times New Roman"/>
          <w:sz w:val="24"/>
        </w:rPr>
        <w:t>Belum ada skrip DDL resmi yang tersimpan sebagai file deployment final pada folder proyek.</w:t>
      </w:r>
    </w:p>
    <w:p>
      <w:r>
        <w:br w:type="page"/>
      </w:r>
    </w:p>
    <w:p>
      <w:pPr>
        <w:pStyle w:val="Heading1"/>
      </w:pPr>
      <w:r>
        <w:rPr>
          <w:rFonts w:ascii="Times New Roman" w:hAnsi="Times New Roman"/>
          <w:b/>
          <w:sz w:val="24"/>
        </w:rPr>
        <w:t>BAB V: KESIMPULAN DAN SARAN</w:t>
      </w:r>
    </w:p>
    <w:p>
      <w:pPr>
        <w:pStyle w:val="Heading2"/>
      </w:pPr>
      <w:r>
        <w:rPr>
          <w:rFonts w:ascii="Times New Roman" w:hAnsi="Times New Roman"/>
          <w:b/>
          <w:sz w:val="24"/>
        </w:rPr>
        <w:t>5.1 Kesimpulan</w:t>
      </w:r>
    </w:p>
    <w:p>
      <w:pPr>
        <w:spacing w:line="276" w:lineRule="auto"/>
        <w:jc w:val="both"/>
      </w:pPr>
      <w:r>
        <w:rPr>
          <w:rFonts w:ascii="Times New Roman" w:hAnsi="Times New Roman"/>
          <w:sz w:val="24"/>
        </w:rPr>
        <w:t>Berdasarkan hasil implementasi dan analisis, aplikasi Smart Task Planner telah berhasil menunjukkan penerapan konsep penting dalam Pemrograman Basis Data. Sistem memanfaatkan MySQL sebagai basis data relasional, JDBC melalui JdbcTemplate sebagai mekanisme akses data, serta Java Spring Boot sebagai kerangka pengelolaan service dan API. Operasi CRUD terhadap data task dapat dijalankan dengan baik, lengkap dengan pengelompokan data per pengguna, validasi input, dan pengamanan dasar melalui prepared statement serta JWT.</w:t>
      </w:r>
    </w:p>
    <w:p>
      <w:pPr>
        <w:spacing w:line="276" w:lineRule="auto"/>
        <w:jc w:val="both"/>
      </w:pPr>
      <w:r>
        <w:rPr>
          <w:rFonts w:ascii="Times New Roman" w:hAnsi="Times New Roman"/>
          <w:sz w:val="24"/>
        </w:rPr>
        <w:t>Dari sisi implementasi database programming, proyek ini cukup kuat karena query SQL ditulis secara eksplisit dan mudah ditelusuri. Contoh nyata meliputi verifikasi email terdaftar pada register, insert user dan account, insert task, update task, delete task, serta query agregasi untuk statistik harian dan mingguan. Integrasi frontend Vue.js juga mendukung pembuktian bahwa data pada antarmuka benar-benar berasal dari proses backend yang terhubung ke database.</w:t>
      </w:r>
    </w:p>
    <w:p>
      <w:pPr>
        <w:spacing w:line="276" w:lineRule="auto"/>
        <w:jc w:val="both"/>
      </w:pPr>
      <w:r>
        <w:rPr>
          <w:rFonts w:ascii="Times New Roman" w:hAnsi="Times New Roman"/>
          <w:sz w:val="24"/>
        </w:rPr>
        <w:t>Namun, laporan ini juga menunjukkan bahwa masih ada beberapa gap antara implementasi dengan requirement ideal tugas besar, khususnya pada transaksi multi-step eksplisit, pengujian performa formal, dan penyesuaian ke Oracle. Dengan demikian, proyek ini dapat dinilai telah memenuhi inti kebutuhan aplikasi basis data terintegrasi, meskipun masih memiliki ruang peningkatan untuk mencapai kepatuhan penuh terhadap seluruh rekomendasi tugas.</w:t>
      </w:r>
    </w:p>
    <w:p>
      <w:pPr>
        <w:pStyle w:val="Heading2"/>
      </w:pPr>
      <w:r>
        <w:rPr>
          <w:rFonts w:ascii="Times New Roman" w:hAnsi="Times New Roman"/>
          <w:b/>
          <w:sz w:val="24"/>
        </w:rPr>
        <w:t>5.2 Saran</w:t>
      </w:r>
    </w:p>
    <w:p>
      <w:pPr>
        <w:spacing w:line="276" w:lineRule="auto"/>
        <w:jc w:val="both"/>
      </w:pPr>
      <w:r>
        <w:rPr>
          <w:rFonts w:ascii="Times New Roman" w:hAnsi="Times New Roman"/>
          <w:sz w:val="24"/>
        </w:rPr>
        <w:t>Saran pengembangan lebih lanjut adalah sebagai berikut:</w:t>
      </w:r>
    </w:p>
    <w:p>
      <w:pPr>
        <w:pStyle w:val="ListNumber"/>
      </w:pPr>
      <w:r>
        <w:rPr>
          <w:rFonts w:ascii="Times New Roman" w:hAnsi="Times New Roman"/>
          <w:sz w:val="24"/>
        </w:rPr>
        <w:t>Menambahkan `@Transactional` pada proses multi-step seperti registrasi agar insert user dan account benar-benar atomik.</w:t>
      </w:r>
    </w:p>
    <w:p>
      <w:pPr>
        <w:pStyle w:val="ListNumber"/>
      </w:pPr>
      <w:r>
        <w:rPr>
          <w:rFonts w:ascii="Times New Roman" w:hAnsi="Times New Roman"/>
          <w:sz w:val="24"/>
        </w:rPr>
        <w:t>Menyusun file DDL resmi dan script seeding agar deployment dan evaluasi akademik lebih mudah.</w:t>
      </w:r>
    </w:p>
    <w:p>
      <w:pPr>
        <w:pStyle w:val="ListNumber"/>
      </w:pPr>
      <w:r>
        <w:rPr>
          <w:rFonts w:ascii="Times New Roman" w:hAnsi="Times New Roman"/>
          <w:sz w:val="24"/>
        </w:rPr>
        <w:t>Menambahkan constraint dan index yang lebih lengkap untuk meningkatkan integritas dan performa.</w:t>
      </w:r>
    </w:p>
    <w:p>
      <w:pPr>
        <w:pStyle w:val="ListNumber"/>
      </w:pPr>
      <w:r>
        <w:rPr>
          <w:rFonts w:ascii="Times New Roman" w:hAnsi="Times New Roman"/>
          <w:sz w:val="24"/>
        </w:rPr>
        <w:t>Melakukan benchmark query secara nyata menggunakan dataset uji dan mendokumentasikan hasilnya.</w:t>
      </w:r>
    </w:p>
    <w:p>
      <w:pPr>
        <w:pStyle w:val="ListNumber"/>
      </w:pPr>
      <w:r>
        <w:rPr>
          <w:rFonts w:ascii="Times New Roman" w:hAnsi="Times New Roman"/>
          <w:sz w:val="24"/>
        </w:rPr>
        <w:t>Menyesuaikan implementasi ke Oracle apabila dosen mengharuskan DBMS yang sama dengan contoh requirement.</w:t>
      </w:r>
    </w:p>
    <w:p>
      <w:pPr>
        <w:pStyle w:val="ListNumber"/>
      </w:pPr>
      <w:r>
        <w:rPr>
          <w:rFonts w:ascii="Times New Roman" w:hAnsi="Times New Roman"/>
          <w:sz w:val="24"/>
        </w:rPr>
        <w:t>Meningkatkan konsistensi validasi dengan DTO validation untuk seluruh endpoint task.</w:t>
      </w:r>
    </w:p>
    <w:p>
      <w:pPr>
        <w:pStyle w:val="ListNumber"/>
      </w:pPr>
      <w:r>
        <w:rPr>
          <w:rFonts w:ascii="Times New Roman" w:hAnsi="Times New Roman"/>
          <w:sz w:val="24"/>
        </w:rPr>
        <w:t>Menambahkan lampiran screenshot Postman dan hasil response sebagai bukti uji endpoint.</w:t>
      </w:r>
    </w:p>
    <w:p>
      <w:r>
        <w:br w:type="page"/>
      </w:r>
    </w:p>
    <w:p>
      <w:pPr>
        <w:pStyle w:val="Heading1"/>
      </w:pPr>
      <w:r>
        <w:rPr>
          <w:rFonts w:ascii="Times New Roman" w:hAnsi="Times New Roman"/>
          <w:b/>
          <w:sz w:val="24"/>
        </w:rPr>
        <w:t>DAFTAR PUSTAKA</w:t>
      </w:r>
    </w:p>
    <w:p>
      <w:pPr>
        <w:pStyle w:val="ListNumber"/>
      </w:pPr>
      <w:r>
        <w:rPr>
          <w:rFonts w:ascii="Times New Roman" w:hAnsi="Times New Roman"/>
          <w:sz w:val="24"/>
        </w:rPr>
        <w:t>Connolly, T. M., &amp; Begg, C. E. **Database Systems: A Practical Approach to Design, Implementation, and Management** (6th ed.). Pearson, 2015.</w:t>
      </w:r>
    </w:p>
    <w:p>
      <w:pPr>
        <w:pStyle w:val="ListNumber"/>
      </w:pPr>
      <w:r>
        <w:rPr>
          <w:rFonts w:ascii="Times New Roman" w:hAnsi="Times New Roman"/>
          <w:sz w:val="24"/>
        </w:rPr>
        <w:t>Walls, C. **Spring in Action** (6th ed.). Manning Publications, 2022.</w:t>
      </w:r>
    </w:p>
    <w:p>
      <w:pPr>
        <w:pStyle w:val="ListNumber"/>
      </w:pPr>
      <w:r>
        <w:rPr>
          <w:rFonts w:ascii="Times New Roman" w:hAnsi="Times New Roman"/>
          <w:sz w:val="24"/>
        </w:rPr>
        <w:t>Oracle. **Java Database Connectivity (JDBC) Documentation**. https://docs.oracle.com/javase/8/docs/technotes/guides/jdbc/</w:t>
      </w:r>
    </w:p>
    <w:p>
      <w:pPr>
        <w:pStyle w:val="ListNumber"/>
      </w:pPr>
      <w:r>
        <w:rPr>
          <w:rFonts w:ascii="Times New Roman" w:hAnsi="Times New Roman"/>
          <w:sz w:val="24"/>
        </w:rPr>
        <w:t>MySQL. **MySQL 8.0 Reference Manual**. https://dev.mysql.com/doc/refman/8.0/en/</w:t>
      </w:r>
    </w:p>
    <w:p>
      <w:pPr>
        <w:pStyle w:val="ListNumber"/>
      </w:pPr>
      <w:r>
        <w:rPr>
          <w:rFonts w:ascii="Times New Roman" w:hAnsi="Times New Roman"/>
          <w:sz w:val="24"/>
        </w:rPr>
        <w:t>Spring. **Spring Framework Reference Documentation**. https://docs.spring.io/spring-framework/reference/</w:t>
      </w:r>
    </w:p>
    <w:p>
      <w:pPr>
        <w:pStyle w:val="ListNumber"/>
      </w:pPr>
      <w:r>
        <w:rPr>
          <w:rFonts w:ascii="Times New Roman" w:hAnsi="Times New Roman"/>
          <w:sz w:val="24"/>
        </w:rPr>
        <w:t>OWASP. **SQL Injection Prevention Cheat Sheet**. https://cheatsheetseries.owasp.org/</w:t>
      </w:r>
    </w:p>
    <w:p>
      <w:r>
        <w:br w:type="page"/>
      </w:r>
    </w:p>
    <w:p>
      <w:pPr>
        <w:pStyle w:val="Heading1"/>
      </w:pPr>
      <w:r>
        <w:rPr>
          <w:rFonts w:ascii="Times New Roman" w:hAnsi="Times New Roman"/>
          <w:b/>
          <w:sz w:val="24"/>
        </w:rPr>
        <w:t>LAMPIRAN</w:t>
      </w:r>
    </w:p>
    <w:p>
      <w:pPr>
        <w:pStyle w:val="Heading2"/>
      </w:pPr>
      <w:r>
        <w:rPr>
          <w:rFonts w:ascii="Times New Roman" w:hAnsi="Times New Roman"/>
          <w:b/>
          <w:sz w:val="24"/>
        </w:rPr>
        <w:t>Lampiran 1. Ringkasan Query Penting</w:t>
      </w:r>
    </w:p>
    <w:p>
      <w:pPr>
        <w:pStyle w:val="ListNumber"/>
      </w:pPr>
      <w:r>
        <w:rPr>
          <w:rFonts w:ascii="Times New Roman" w:hAnsi="Times New Roman"/>
          <w:sz w:val="24"/>
        </w:rPr>
        <w:t>Verifikasi email saat register:</w:t>
      </w:r>
    </w:p>
    <w:p>
      <w:pPr>
        <w:spacing w:line="276" w:lineRule="auto"/>
        <w:jc w:val="both"/>
      </w:pPr>
      <w:r>
        <w:rPr>
          <w:rFonts w:ascii="Times New Roman" w:hAnsi="Times New Roman"/>
          <w:sz w:val="24"/>
        </w:rPr>
        <w:t>`sql</w:t>
      </w:r>
    </w:p>
    <w:p>
      <w:pPr>
        <w:spacing w:line="276" w:lineRule="auto"/>
        <w:jc w:val="both"/>
      </w:pPr>
      <w:r>
        <w:rPr>
          <w:rFonts w:ascii="Times New Roman" w:hAnsi="Times New Roman"/>
          <w:sz w:val="24"/>
        </w:rPr>
        <w:t>SELECT * FROM User WHERE email = ?</w:t>
      </w:r>
    </w:p>
    <w:p>
      <w:pPr>
        <w:spacing w:line="276" w:lineRule="auto"/>
        <w:jc w:val="both"/>
      </w:pPr>
      <w:r>
        <w:rPr>
          <w:rFonts w:ascii="Times New Roman" w:hAnsi="Times New Roman"/>
          <w:sz w:val="24"/>
        </w:rPr>
        <w:t>`</w:t>
      </w:r>
    </w:p>
    <w:p>
      <w:pPr>
        <w:pStyle w:val="ListNumber"/>
      </w:pPr>
      <w:r>
        <w:rPr>
          <w:rFonts w:ascii="Times New Roman" w:hAnsi="Times New Roman"/>
          <w:sz w:val="24"/>
        </w:rPr>
        <w:t>Insert user:</w:t>
      </w:r>
    </w:p>
    <w:p>
      <w:pPr>
        <w:spacing w:line="276" w:lineRule="auto"/>
        <w:jc w:val="both"/>
      </w:pPr>
      <w:r>
        <w:rPr>
          <w:rFonts w:ascii="Times New Roman" w:hAnsi="Times New Roman"/>
          <w:sz w:val="24"/>
        </w:rPr>
        <w:t>`sql</w:t>
      </w:r>
    </w:p>
    <w:p>
      <w:pPr>
        <w:spacing w:line="276" w:lineRule="auto"/>
        <w:jc w:val="both"/>
      </w:pPr>
      <w:r>
        <w:rPr>
          <w:rFonts w:ascii="Times New Roman" w:hAnsi="Times New Roman"/>
          <w:sz w:val="24"/>
        </w:rPr>
        <w:t>INSERT INTO User (id, email, name, password, image, theme, createdAt, updatedAt)</w:t>
      </w:r>
    </w:p>
    <w:p>
      <w:pPr>
        <w:spacing w:line="276" w:lineRule="auto"/>
        <w:jc w:val="both"/>
      </w:pPr>
      <w:r>
        <w:rPr>
          <w:rFonts w:ascii="Times New Roman" w:hAnsi="Times New Roman"/>
          <w:sz w:val="24"/>
        </w:rPr>
        <w:t>VALUES (?, ?, ?, ?, ?, ?, NOW(), NOW())</w:t>
      </w:r>
    </w:p>
    <w:p>
      <w:pPr>
        <w:spacing w:line="276" w:lineRule="auto"/>
        <w:jc w:val="both"/>
      </w:pPr>
      <w:r>
        <w:rPr>
          <w:rFonts w:ascii="Times New Roman" w:hAnsi="Times New Roman"/>
          <w:sz w:val="24"/>
        </w:rPr>
        <w:t>`</w:t>
      </w:r>
    </w:p>
    <w:p>
      <w:pPr>
        <w:pStyle w:val="ListNumber"/>
      </w:pPr>
      <w:r>
        <w:rPr>
          <w:rFonts w:ascii="Times New Roman" w:hAnsi="Times New Roman"/>
          <w:sz w:val="24"/>
        </w:rPr>
        <w:t>Insert task:</w:t>
      </w:r>
    </w:p>
    <w:p>
      <w:pPr>
        <w:spacing w:line="276" w:lineRule="auto"/>
        <w:jc w:val="both"/>
      </w:pPr>
      <w:r>
        <w:rPr>
          <w:rFonts w:ascii="Times New Roman" w:hAnsi="Times New Roman"/>
          <w:sz w:val="24"/>
        </w:rPr>
        <w:t>`sql</w:t>
      </w:r>
    </w:p>
    <w:p>
      <w:pPr>
        <w:spacing w:line="276" w:lineRule="auto"/>
        <w:jc w:val="both"/>
      </w:pPr>
      <w:r>
        <w:rPr>
          <w:rFonts w:ascii="Times New Roman" w:hAnsi="Times New Roman"/>
          <w:sz w:val="24"/>
        </w:rPr>
        <w:t>INSERT INTO Task (id, userId, title, description, deadline, priority, status, estimatedDuration, reminderTime, reminderSent, createdAt, updatedAt)</w:t>
      </w:r>
    </w:p>
    <w:p>
      <w:pPr>
        <w:spacing w:line="276" w:lineRule="auto"/>
        <w:jc w:val="both"/>
      </w:pPr>
      <w:r>
        <w:rPr>
          <w:rFonts w:ascii="Times New Roman" w:hAnsi="Times New Roman"/>
          <w:sz w:val="24"/>
        </w:rPr>
        <w:t>VALUES (?, ?, ?, ?, ?, ?, ?, ?, ?, ?, NOW(), NOW())</w:t>
      </w:r>
    </w:p>
    <w:p>
      <w:pPr>
        <w:spacing w:line="276" w:lineRule="auto"/>
        <w:jc w:val="both"/>
      </w:pPr>
      <w:r>
        <w:rPr>
          <w:rFonts w:ascii="Times New Roman" w:hAnsi="Times New Roman"/>
          <w:sz w:val="24"/>
        </w:rPr>
        <w:t>`</w:t>
      </w:r>
    </w:p>
    <w:p>
      <w:pPr>
        <w:pStyle w:val="ListNumber"/>
      </w:pPr>
      <w:r>
        <w:rPr>
          <w:rFonts w:ascii="Times New Roman" w:hAnsi="Times New Roman"/>
          <w:sz w:val="24"/>
        </w:rPr>
        <w:t>Update task:</w:t>
      </w:r>
    </w:p>
    <w:p>
      <w:pPr>
        <w:spacing w:line="276" w:lineRule="auto"/>
        <w:jc w:val="both"/>
      </w:pPr>
      <w:r>
        <w:rPr>
          <w:rFonts w:ascii="Times New Roman" w:hAnsi="Times New Roman"/>
          <w:sz w:val="24"/>
        </w:rPr>
        <w:t>`sql</w:t>
      </w:r>
    </w:p>
    <w:p>
      <w:pPr>
        <w:spacing w:line="276" w:lineRule="auto"/>
        <w:jc w:val="both"/>
      </w:pPr>
      <w:r>
        <w:rPr>
          <w:rFonts w:ascii="Times New Roman" w:hAnsi="Times New Roman"/>
          <w:sz w:val="24"/>
        </w:rPr>
        <w:t>UPDATE Task SET title = ?, description = ?, deadline = ?, priority = ?, status = ?, estimatedDuration = ?, updatedAt = NOW() WHERE id = ?</w:t>
      </w:r>
    </w:p>
    <w:p>
      <w:pPr>
        <w:spacing w:line="276" w:lineRule="auto"/>
        <w:jc w:val="both"/>
      </w:pPr>
      <w:r>
        <w:rPr>
          <w:rFonts w:ascii="Times New Roman" w:hAnsi="Times New Roman"/>
          <w:sz w:val="24"/>
        </w:rPr>
        <w:t>`</w:t>
      </w:r>
    </w:p>
    <w:p>
      <w:pPr>
        <w:pStyle w:val="ListNumber"/>
      </w:pPr>
      <w:r>
        <w:rPr>
          <w:rFonts w:ascii="Times New Roman" w:hAnsi="Times New Roman"/>
          <w:sz w:val="24"/>
        </w:rPr>
        <w:t>Delete task:</w:t>
      </w:r>
    </w:p>
    <w:p>
      <w:pPr>
        <w:spacing w:line="276" w:lineRule="auto"/>
        <w:jc w:val="both"/>
      </w:pPr>
      <w:r>
        <w:rPr>
          <w:rFonts w:ascii="Times New Roman" w:hAnsi="Times New Roman"/>
          <w:sz w:val="24"/>
        </w:rPr>
        <w:t>`sql</w:t>
      </w:r>
    </w:p>
    <w:p>
      <w:pPr>
        <w:spacing w:line="276" w:lineRule="auto"/>
        <w:jc w:val="both"/>
      </w:pPr>
      <w:r>
        <w:rPr>
          <w:rFonts w:ascii="Times New Roman" w:hAnsi="Times New Roman"/>
          <w:sz w:val="24"/>
        </w:rPr>
        <w:t>DELETE FROM Task WHERE id = ?</w:t>
      </w:r>
    </w:p>
    <w:p>
      <w:pPr>
        <w:spacing w:line="276" w:lineRule="auto"/>
        <w:jc w:val="both"/>
      </w:pPr>
      <w:r>
        <w:rPr>
          <w:rFonts w:ascii="Times New Roman" w:hAnsi="Times New Roman"/>
          <w:sz w:val="24"/>
        </w:rPr>
        <w:t>`</w:t>
      </w:r>
    </w:p>
    <w:p>
      <w:pPr>
        <w:pStyle w:val="ListNumber"/>
      </w:pPr>
      <w:r>
        <w:rPr>
          <w:rFonts w:ascii="Times New Roman" w:hAnsi="Times New Roman"/>
          <w:sz w:val="24"/>
        </w:rPr>
        <w:t>Statistik harian:</w:t>
      </w:r>
    </w:p>
    <w:p>
      <w:pPr>
        <w:spacing w:line="276" w:lineRule="auto"/>
        <w:jc w:val="both"/>
      </w:pPr>
      <w:r>
        <w:rPr>
          <w:rFonts w:ascii="Times New Roman" w:hAnsi="Times New Roman"/>
          <w:sz w:val="24"/>
        </w:rPr>
        <w:t>`sql</w:t>
      </w:r>
    </w:p>
    <w:p>
      <w:pPr>
        <w:spacing w:line="276" w:lineRule="auto"/>
        <w:jc w:val="both"/>
      </w:pPr>
      <w:r>
        <w:rPr>
          <w:rFonts w:ascii="Times New Roman" w:hAnsi="Times New Roman"/>
          <w:sz w:val="24"/>
        </w:rPr>
        <w:t>SELECT DATE(completedAt) AS completedDate, COUNT(*) AS total</w:t>
      </w:r>
    </w:p>
    <w:p>
      <w:pPr>
        <w:spacing w:line="276" w:lineRule="auto"/>
        <w:jc w:val="both"/>
      </w:pPr>
      <w:r>
        <w:rPr>
          <w:rFonts w:ascii="Times New Roman" w:hAnsi="Times New Roman"/>
          <w:sz w:val="24"/>
        </w:rPr>
        <w:t>FROM Task</w:t>
      </w:r>
    </w:p>
    <w:p>
      <w:pPr>
        <w:spacing w:line="276" w:lineRule="auto"/>
        <w:jc w:val="both"/>
      </w:pPr>
      <w:r>
        <w:rPr>
          <w:rFonts w:ascii="Times New Roman" w:hAnsi="Times New Roman"/>
          <w:sz w:val="24"/>
        </w:rPr>
        <w:t>WHERE userId = ? AND status = 'DONE' AND completedAt &gt;= ?</w:t>
      </w:r>
    </w:p>
    <w:p>
      <w:pPr>
        <w:spacing w:line="276" w:lineRule="auto"/>
        <w:jc w:val="both"/>
      </w:pPr>
      <w:r>
        <w:rPr>
          <w:rFonts w:ascii="Times New Roman" w:hAnsi="Times New Roman"/>
          <w:sz w:val="24"/>
        </w:rPr>
        <w:t>GROUP BY DATE(completedAt)</w:t>
      </w:r>
    </w:p>
    <w:p>
      <w:pPr>
        <w:spacing w:line="276" w:lineRule="auto"/>
        <w:jc w:val="both"/>
      </w:pPr>
      <w:r>
        <w:rPr>
          <w:rFonts w:ascii="Times New Roman" w:hAnsi="Times New Roman"/>
          <w:sz w:val="24"/>
        </w:rPr>
        <w:t>ORDER BY completedDate ASC</w:t>
      </w:r>
    </w:p>
    <w:p>
      <w:pPr>
        <w:spacing w:line="276" w:lineRule="auto"/>
        <w:jc w:val="both"/>
      </w:pPr>
      <w:r>
        <w:rPr>
          <w:rFonts w:ascii="Times New Roman" w:hAnsi="Times New Roman"/>
          <w:sz w:val="24"/>
        </w:rPr>
        <w:t>`</w:t>
      </w:r>
    </w:p>
    <w:p>
      <w:pPr>
        <w:pStyle w:val="Heading2"/>
      </w:pPr>
      <w:r>
        <w:rPr>
          <w:rFonts w:ascii="Times New Roman" w:hAnsi="Times New Roman"/>
          <w:b/>
          <w:sz w:val="24"/>
        </w:rPr>
        <w:t>Lampiran 2. Bukti Endpoint yang Tersedia</w:t>
      </w:r>
    </w:p>
    <w:p>
      <w:pPr>
        <w:spacing w:line="276" w:lineRule="auto"/>
        <w:jc w:val="both"/>
      </w:pPr>
      <w:r>
        <w:rPr>
          <w:rFonts w:ascii="Times New Roman" w:hAnsi="Times New Roman"/>
          <w:sz w:val="24"/>
        </w:rPr>
        <w:t>Dokumentasi endpoint tersedia pada file dokumentasi backend dan koleksi Postman, sehingga dapat digunakan sebagai bahan demonstrasi saat presentasi.</w:t>
      </w:r>
    </w:p>
    <w:p>
      <w:pPr>
        <w:pStyle w:val="Heading2"/>
      </w:pPr>
      <w:r>
        <w:rPr>
          <w:rFonts w:ascii="Times New Roman" w:hAnsi="Times New Roman"/>
          <w:b/>
          <w:sz w:val="24"/>
        </w:rPr>
        <w:t>Lampiran 3. Catatan Kesesuaian Requirement</w:t>
      </w:r>
    </w:p>
    <w:p>
      <w:pPr>
        <w:spacing w:line="276" w:lineRule="auto"/>
        <w:jc w:val="both"/>
      </w:pPr>
      <w:r>
        <w:rPr>
          <w:rFonts w:ascii="Times New Roman" w:hAnsi="Times New Roman"/>
          <w:sz w:val="24"/>
        </w:rPr>
        <w:t>Implementasi saat ini paling kuat pada aspek CRUD, validasi, keamanan dasar, dan dokumentasi endpoint. Bagian yang masih perlu diperkuat adalah transaksi eksplisit, pengujian performa formal, dan penyesuaian ke Oracle bila diwajibkan.</w:t>
      </w:r>
    </w:p>
    <w:sectPr w:rsidR="00FC693F" w:rsidRPr="0006063C" w:rsidSect="00034616">
      <w:pgSz w:w="12240" w:h="15840"/>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